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/>
        <w:jc w:val="center"/>
      </w:pPr>
      <w:r>
        <w:rPr>
          <w:b/>
          <w:i w:val="0"/>
        </w:rPr>
        <w:t>МИНИСТЕРСТВО ОБРАЗОВАНИЯ И НАУКИ КЫРГЫЗСКОЙ РЕСПУБЛИКИ</w:t>
      </w:r>
    </w:p>
    <w:p>
      <w:pPr>
        <w:spacing w:after="0"/>
        <w:ind/>
        <w:jc w:val="center"/>
      </w:pPr>
      <w:r>
        <w:rPr>
          <w:b/>
          <w:i w:val="0"/>
        </w:rPr>
        <w:t>КЫРГЫЗСКИЙ ГОСУДАРСТВЕННЫЙ ТЕХНИЧЕСКИЙ УНИВЕРСИТЕТ</w:t>
      </w:r>
    </w:p>
    <w:p>
      <w:pPr>
        <w:spacing w:after="0"/>
        <w:ind/>
        <w:jc w:val="center"/>
      </w:pPr>
      <w:r>
        <w:rPr>
          <w:b/>
          <w:i w:val="0"/>
        </w:rPr>
        <w:t>им. И. РАЗЗАКОВА</w:t>
      </w: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ind/>
        <w:jc w:val="center"/>
      </w:pPr>
      <w:r>
        <w:rPr>
          <w:b/>
          <w:i w:val="0"/>
          <w:sz w:val="40"/>
        </w:rPr>
        <w:t>ОТЧЁТ</w:t>
      </w:r>
    </w:p>
    <w:p>
      <w:pPr>
        <w:spacing w:after="0"/>
        <w:ind/>
        <w:jc w:val="center"/>
      </w:pPr>
      <w:r>
        <w:rPr>
          <w:b w:val="0"/>
          <w:i w:val="0"/>
          <w:sz w:val="32"/>
        </w:rPr>
        <w:t>по лабораторной работе № 1</w:t>
      </w:r>
    </w:p>
    <w:p>
      <w:pPr>
        <w:spacing w:after="0"/>
        <w:ind/>
        <w:jc w:val="center"/>
      </w:pPr>
      <w:r>
        <w:rPr>
          <w:b w:val="0"/>
          <w:i w:val="0"/>
          <w:sz w:val="32"/>
        </w:rPr>
        <w:t>по дисциплине «WEB-технологии»</w:t>
      </w:r>
    </w:p>
    <w:p>
      <w:pPr>
        <w:spacing w:after="0"/>
        <w:jc w:val="both"/>
      </w:pPr>
    </w:p>
    <w:p>
      <w:pPr>
        <w:spacing w:after="0"/>
        <w:ind/>
        <w:jc w:val="center"/>
      </w:pPr>
      <w:r>
        <w:rPr>
          <w:b/>
          <w:i w:val="0"/>
        </w:rPr>
        <w:t>Тема: «Знакомство с HTML. Создание навигационного меню»</w:t>
      </w:r>
    </w:p>
    <w:p>
      <w:pPr>
        <w:spacing w:after="0"/>
        <w:ind/>
        <w:jc w:val="center"/>
      </w:pPr>
      <w:r>
        <w:rPr>
          <w:b w:val="0"/>
          <w:i w:val="0"/>
        </w:rPr>
        <w:t>Вариант 17 – сайт «Авиакасса»</w:t>
      </w: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ind/>
        <w:jc w:val="right"/>
      </w:pPr>
      <w:r>
        <w:rPr>
          <w:b w:val="0"/>
          <w:i w:val="0"/>
        </w:rPr>
        <w:t>Выполнил: студент гр. ИВТ 1-25</w:t>
      </w:r>
    </w:p>
    <w:p>
      <w:pPr>
        <w:spacing w:after="0"/>
        <w:ind/>
        <w:jc w:val="right"/>
      </w:pPr>
      <w:r>
        <w:rPr>
          <w:b w:val="0"/>
          <w:i w:val="0"/>
        </w:rPr>
        <w:t>Суранбаев Байтур</w:t>
      </w:r>
    </w:p>
    <w:p>
      <w:pPr>
        <w:spacing w:after="0"/>
        <w:jc w:val="both"/>
      </w:pPr>
    </w:p>
    <w:p>
      <w:pPr>
        <w:spacing w:after="0"/>
        <w:ind/>
        <w:jc w:val="right"/>
      </w:pPr>
      <w:r>
        <w:rPr>
          <w:b w:val="0"/>
          <w:i w:val="0"/>
        </w:rPr>
        <w:t>Проверил: преподаватель</w:t>
      </w:r>
    </w:p>
    <w:p>
      <w:pPr>
        <w:spacing w:after="0"/>
        <w:ind/>
        <w:jc w:val="right"/>
      </w:pPr>
      <w:r>
        <w:rPr>
          <w:b w:val="0"/>
          <w:i w:val="0"/>
        </w:rPr>
        <w:t>Эркинбек А.</w:t>
      </w: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ind/>
        <w:jc w:val="center"/>
      </w:pPr>
      <w:r>
        <w:rPr>
          <w:b w:val="0"/>
          <w:i w:val="0"/>
        </w:rPr>
        <w:t>Бишкек – 2026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b/>
          <w:sz w:val="32"/>
        </w:rPr>
        <w:t>1. Цель, задание, вариант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Цель работы: изучить краткий теоретический материал и основные теги языка HTML, получить первоначальные навыки создания структуры web-страниц средствами языка HTML, научиться создавать внешние и внутренние ссылки, якоря, освоить принципы создания картинок-ссылок.</w:t>
      </w:r>
    </w:p>
    <w:p>
      <w:pPr>
        <w:spacing w:after="0"/>
        <w:ind w:firstLine="709"/>
        <w:jc w:val="both"/>
      </w:pPr>
      <w:r>
        <w:rPr>
          <w:b/>
          <w:i w:val="0"/>
        </w:rPr>
        <w:t>Задание:</w:t>
      </w:r>
    </w:p>
    <w:p>
      <w:pPr>
        <w:pStyle w:val="ListBullet"/>
        <w:jc w:val="both"/>
      </w:pPr>
      <w:r>
        <w:rPr>
          <w:b w:val="0"/>
          <w:i w:val="0"/>
        </w:rPr>
        <w:t>изучить особенности и способы использования указанных в заданиях тегов и их атрибутов;</w:t>
      </w:r>
    </w:p>
    <w:p>
      <w:pPr>
        <w:pStyle w:val="ListBullet"/>
        <w:jc w:val="both"/>
      </w:pPr>
      <w:r>
        <w:rPr>
          <w:b w:val="0"/>
          <w:i w:val="0"/>
        </w:rPr>
        <w:t>отработать html-теги при создании сайта по своей тематике, применив на практике все теги и их параметры;</w:t>
      </w:r>
    </w:p>
    <w:p>
      <w:pPr>
        <w:pStyle w:val="ListBullet"/>
        <w:jc w:val="both"/>
      </w:pPr>
      <w:r>
        <w:rPr>
          <w:b w:val="0"/>
          <w:i w:val="0"/>
        </w:rPr>
        <w:t>выполнить задания 1–6 по своему варианту;</w:t>
      </w:r>
    </w:p>
    <w:p>
      <w:pPr>
        <w:pStyle w:val="ListBullet"/>
        <w:jc w:val="both"/>
      </w:pPr>
      <w:r>
        <w:rPr>
          <w:b w:val="0"/>
          <w:i w:val="0"/>
        </w:rPr>
        <w:t>оформить работу в виде отчёта: для каждого задания – ход выполнения и скриншот результата, в конце – листинг кода (отдельный html-файл для каждого задания).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Вариант 17 – сайт «Авиакасса». Название сайта: авиакасса «Асман» (г. Бишкек).</w:t>
      </w:r>
    </w:p>
    <w:p>
      <w:pPr>
        <w:keepNext/>
        <w:spacing w:after="0"/>
        <w:ind w:firstLine="709"/>
        <w:jc w:val="both"/>
      </w:pPr>
      <w:r>
        <w:rPr>
          <w:b/>
          <w:i w:val="0"/>
        </w:rPr>
        <w:t>Физическая структура сайта: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>lab1/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lab1_1.html     – задание 1 (первый HTML-документ)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lab1_2.html     – задание 2 (страница «Об авторе»)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vizitka.html    – задание 3 (html-визитка сайта)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images/         – fon.jpg, podpis.png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>lab2/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home.html       – задание 4 (домашняя страница, меню), задание 5 (изображения)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raspisanie.html – страница «Расписание рейсов»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bilety.html     – страница «Покупка билетов»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menu.html       – задание 5 (картинка-меню, карта изображений)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karta.html      – задание 6 (карта Кыргызстана, shape="poly", nohref)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20"/>
        </w:rPr>
        <w:t xml:space="preserve">    images/         – фотографии, фон, menu.jpg, karta.jpg</w:t>
      </w:r>
    </w:p>
    <w:p>
      <w:pPr>
        <w:spacing w:after="80"/>
      </w:pPr>
    </w:p>
    <w:p>
      <w:pPr>
        <w:keepNext/>
        <w:spacing w:before="240" w:after="120"/>
        <w:jc w:val="center"/>
      </w:pPr>
      <w:r>
        <w:rPr>
          <w:b/>
          <w:sz w:val="32"/>
        </w:rPr>
        <w:t>2. Краткие теоретические сведения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 xml:space="preserve">HTML (HyperText Markup Language) – язык гипертекстовой разметки, с помощью которого описывается структура web-страницы. Документ состоит из тегов. Тег записывается в угловых скобках, например </w:t>
      </w:r>
      <w:r>
        <w:rPr>
          <w:rFonts w:ascii="Courier New" w:hAnsi="Courier New"/>
          <w:b w:val="0"/>
          <w:i w:val="0"/>
          <w:sz w:val="24"/>
        </w:rPr>
        <w:t>&lt;p&gt;</w:t>
      </w:r>
      <w:r>
        <w:rPr>
          <w:b w:val="0"/>
          <w:i w:val="0"/>
        </w:rPr>
        <w:t>. Большинство тегов парные – имеют открывающий и закрывающий тег (</w:t>
      </w:r>
      <w:r>
        <w:rPr>
          <w:rFonts w:ascii="Courier New" w:hAnsi="Courier New"/>
          <w:b w:val="0"/>
          <w:i w:val="0"/>
          <w:sz w:val="24"/>
        </w:rPr>
        <w:t>&lt;b&gt;...&lt;/b&gt;</w:t>
      </w:r>
      <w:r>
        <w:rPr>
          <w:b w:val="0"/>
          <w:i w:val="0"/>
        </w:rPr>
        <w:t>), некоторые непарные (</w:t>
      </w:r>
      <w:r>
        <w:rPr>
          <w:rFonts w:ascii="Courier New" w:hAnsi="Courier New"/>
          <w:b w:val="0"/>
          <w:i w:val="0"/>
          <w:sz w:val="24"/>
        </w:rPr>
        <w:t>&lt;hr&gt;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&lt;br&gt;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&lt;img&gt;</w:t>
      </w:r>
      <w:r>
        <w:rPr>
          <w:b w:val="0"/>
          <w:i w:val="0"/>
        </w:rPr>
        <w:t xml:space="preserve">). Многие теги имеют атрибуты, которые записываются в открывающем теге: </w:t>
      </w:r>
      <w:r>
        <w:rPr>
          <w:rFonts w:ascii="Courier New" w:hAnsi="Courier New"/>
          <w:b w:val="0"/>
          <w:i w:val="0"/>
          <w:sz w:val="24"/>
        </w:rPr>
        <w:t>&lt;p align="center"&gt;</w:t>
      </w:r>
      <w:r>
        <w:rPr>
          <w:b w:val="0"/>
          <w:i w:val="0"/>
        </w:rPr>
        <w:t>.</w:t>
      </w:r>
    </w:p>
    <w:p>
      <w:pPr>
        <w:pStyle w:val="ListBullet"/>
        <w:jc w:val="both"/>
      </w:pPr>
      <w:r>
        <w:rPr>
          <w:b/>
        </w:rPr>
        <w:t>html, head, title, body</w:t>
      </w:r>
      <w:r>
        <w:t xml:space="preserve"> – основная структура документа: html – корневой элемент, head – служебная часть, title – заголовок окна браузера, body – содержимое страницы. Атрибуты body: bgcolor (цвет фона), background (фоновый рисунок), text (цвет текста), link (цвет ссылок).</w:t>
      </w:r>
    </w:p>
    <w:p>
      <w:pPr>
        <w:pStyle w:val="ListBullet"/>
        <w:jc w:val="both"/>
      </w:pPr>
      <w:r>
        <w:rPr>
          <w:b/>
        </w:rPr>
        <w:t>h1 – h6</w:t>
      </w:r>
      <w:r>
        <w:t xml:space="preserve"> – заголовки шести уровней, h1 – самый крупный.</w:t>
      </w:r>
    </w:p>
    <w:p>
      <w:pPr>
        <w:pStyle w:val="ListBullet"/>
        <w:jc w:val="both"/>
      </w:pPr>
      <w:r>
        <w:rPr>
          <w:b/>
        </w:rPr>
        <w:t>p</w:t>
      </w:r>
      <w:r>
        <w:t xml:space="preserve"> – абзац; атрибут align задаёт выравнивание: left, center, right, justify.</w:t>
      </w:r>
    </w:p>
    <w:p>
      <w:pPr>
        <w:pStyle w:val="ListBullet"/>
        <w:jc w:val="both"/>
      </w:pPr>
      <w:r>
        <w:rPr>
          <w:b/>
        </w:rPr>
        <w:t>hr</w:t>
      </w:r>
      <w:r>
        <w:t xml:space="preserve"> – горизонтальная линия; size – толщина, width – длина, color – цвет, align – выравнивание.</w:t>
      </w:r>
    </w:p>
    <w:p>
      <w:pPr>
        <w:pStyle w:val="ListBullet"/>
        <w:jc w:val="both"/>
      </w:pPr>
      <w:r>
        <w:rPr>
          <w:b/>
        </w:rPr>
        <w:t>br</w:t>
      </w:r>
      <w:r>
        <w:t xml:space="preserve"> – перенос строки (непарный тег).</w:t>
      </w:r>
    </w:p>
    <w:p>
      <w:pPr>
        <w:pStyle w:val="ListBullet"/>
        <w:jc w:val="both"/>
      </w:pPr>
      <w:r>
        <w:rPr>
          <w:b/>
        </w:rPr>
        <w:t>b, i, u, s, em</w:t>
      </w:r>
      <w:r>
        <w:t xml:space="preserve"> – выделение текста: жирный, курсив, подчёркнутый, зачёркнутый (физическое форматирование), логическое выделение (em).</w:t>
      </w:r>
    </w:p>
    <w:p>
      <w:pPr>
        <w:pStyle w:val="ListBullet"/>
        <w:jc w:val="both"/>
      </w:pPr>
      <w:r>
        <w:rPr>
          <w:b/>
        </w:rPr>
        <w:t>sup, sub</w:t>
      </w:r>
      <w:r>
        <w:t xml:space="preserve"> – верхний и нижний индекс.</w:t>
      </w:r>
    </w:p>
    <w:p>
      <w:pPr>
        <w:pStyle w:val="ListBullet"/>
        <w:jc w:val="both"/>
      </w:pPr>
      <w:r>
        <w:rPr>
          <w:b/>
        </w:rPr>
        <w:t>font</w:t>
      </w:r>
      <w:r>
        <w:t xml:space="preserve"> – шрифт текста: size – размер (1–7), color – цвет, face – гарнитура.</w:t>
      </w:r>
    </w:p>
    <w:p>
      <w:pPr>
        <w:pStyle w:val="ListBullet"/>
        <w:jc w:val="both"/>
      </w:pPr>
      <w:r>
        <w:rPr>
          <w:b/>
        </w:rPr>
        <w:t>blockquote, q</w:t>
      </w:r>
      <w:r>
        <w:t xml:space="preserve"> – blockquote – цитата отдельным блоком с отступом; q – короткая цитата, браузер заключает её в кавычки.</w:t>
      </w:r>
    </w:p>
    <w:p>
      <w:pPr>
        <w:pStyle w:val="ListBullet"/>
        <w:jc w:val="both"/>
      </w:pPr>
      <w:r>
        <w:rPr>
          <w:b/>
        </w:rPr>
        <w:t>pre</w:t>
      </w:r>
      <w:r>
        <w:t xml:space="preserve"> – предварительно отформатированный текст (пробелы и переносы сохраняются).</w:t>
      </w:r>
    </w:p>
    <w:p>
      <w:pPr>
        <w:pStyle w:val="ListBullet"/>
        <w:jc w:val="both"/>
      </w:pPr>
      <w:r>
        <w:rPr>
          <w:b/>
        </w:rPr>
        <w:t>div</w:t>
      </w:r>
      <w:r>
        <w:t xml:space="preserve"> – блочный контейнер для группировки содержимого.</w:t>
      </w:r>
    </w:p>
    <w:p>
      <w:pPr>
        <w:pStyle w:val="ListBullet"/>
        <w:jc w:val="both"/>
      </w:pPr>
      <w:r>
        <w:rPr>
          <w:b/>
        </w:rPr>
        <w:t>address</w:t>
      </w:r>
      <w:r>
        <w:t xml:space="preserve"> – контактная информация, отображается курсивом.</w:t>
      </w:r>
    </w:p>
    <w:p>
      <w:pPr>
        <w:pStyle w:val="ListBullet"/>
        <w:jc w:val="both"/>
      </w:pPr>
      <w:r>
        <w:rPr>
          <w:b/>
        </w:rPr>
        <w:t>Спецсимволы</w:t>
      </w:r>
      <w:r>
        <w:t xml:space="preserve"> – &amp;laquo; &amp;raquo; (кавычки «»), &amp;mdash; (тире), &amp;copy; (©), &amp;rarr; (→), &amp;nbsp; (неразрывный пробел).</w:t>
      </w:r>
    </w:p>
    <w:p>
      <w:pPr>
        <w:pStyle w:val="ListBullet"/>
        <w:jc w:val="both"/>
      </w:pPr>
      <w:r>
        <w:rPr>
          <w:b/>
        </w:rPr>
        <w:t>ol, ul, li</w:t>
      </w:r>
      <w:r>
        <w:t xml:space="preserve"> – нумерованный и маркированный списки, li – пункт списка.</w:t>
      </w:r>
    </w:p>
    <w:p>
      <w:pPr>
        <w:pStyle w:val="ListBullet"/>
        <w:jc w:val="both"/>
      </w:pPr>
      <w:r>
        <w:rPr>
          <w:b/>
        </w:rPr>
        <w:t>a</w:t>
      </w:r>
      <w:r>
        <w:t xml:space="preserve"> – гиперссылка: href – адрес (абсолютный, относительный или #якорь), target="_blank" – открыть в новом окне, name – имя якоря.</w:t>
      </w:r>
    </w:p>
    <w:p>
      <w:pPr>
        <w:pStyle w:val="ListBullet"/>
        <w:jc w:val="both"/>
      </w:pPr>
      <w:r>
        <w:rPr>
          <w:b/>
        </w:rPr>
        <w:t>img</w:t>
      </w:r>
      <w:r>
        <w:t xml:space="preserve"> – изображение: src – путь к файлу, width, height – размеры, alt – альтернативный текст, align – выравнивание и обтекание текстом, hspace, vspace – отступы, border – рамка, usemap – ссылка на карту изображений.</w:t>
      </w:r>
    </w:p>
    <w:p>
      <w:pPr>
        <w:pStyle w:val="ListBullet"/>
        <w:jc w:val="both"/>
      </w:pPr>
      <w:r>
        <w:rPr>
          <w:b/>
        </w:rPr>
        <w:t>map, area</w:t>
      </w:r>
      <w:r>
        <w:t xml:space="preserve"> – карта изображений. map name – имя карты; area – активная область: shape (rect, circle, poly), coords – координаты, href – адрес перехода или nohref – без перехода, title – всплывающая подсказка.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Координаты в area: для rect – x1,y1,x2,y2 (левый верхний и правый нижний углы); для circle – x,y,r (центр и радиус); для poly – пары x,y всех вершин многоугольника. Координаты отсчитываются в пикселях от левого верхнего угла картинки.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b/>
          <w:sz w:val="32"/>
        </w:rPr>
        <w:t>3. Ход выполнения работы</w:t>
      </w:r>
    </w:p>
    <w:p>
      <w:pPr>
        <w:keepNext/>
        <w:spacing w:before="160" w:after="120"/>
        <w:ind w:firstLine="709"/>
      </w:pPr>
      <w:r>
        <w:rPr>
          <w:b/>
          <w:sz w:val="28"/>
        </w:rPr>
        <w:t>Задание 1. Первый HTML-документ</w:t>
      </w:r>
    </w:p>
    <w:p>
      <w:pPr>
        <w:pStyle w:val="ListBullet"/>
        <w:jc w:val="both"/>
      </w:pPr>
      <w:r>
        <w:rPr>
          <w:b w:val="0"/>
          <w:i w:val="0"/>
        </w:rPr>
        <w:t>Создана папка lab1, в ней в текстовом редакторе создан файл lab1_1.html и сохранён с расширением .html.</w:t>
      </w:r>
    </w:p>
    <w:p>
      <w:pPr>
        <w:pStyle w:val="ListBullet"/>
        <w:jc w:val="both"/>
      </w:pPr>
      <w:r>
        <w:rPr>
          <w:b w:val="0"/>
          <w:i w:val="0"/>
        </w:rPr>
        <w:t xml:space="preserve">Записана базовая структура документа: </w:t>
      </w:r>
      <w:r>
        <w:rPr>
          <w:rFonts w:ascii="Courier New" w:hAnsi="Courier New"/>
          <w:b w:val="0"/>
          <w:i w:val="0"/>
          <w:sz w:val="24"/>
        </w:rPr>
        <w:t>&lt;html&gt;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&lt;head&gt;</w:t>
      </w:r>
      <w:r>
        <w:rPr>
          <w:b w:val="0"/>
          <w:i w:val="0"/>
        </w:rPr>
        <w:t xml:space="preserve"> с </w:t>
      </w:r>
      <w:r>
        <w:rPr>
          <w:rFonts w:ascii="Courier New" w:hAnsi="Courier New"/>
          <w:b w:val="0"/>
          <w:i w:val="0"/>
          <w:sz w:val="24"/>
        </w:rPr>
        <w:t>&lt;title&gt;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&lt;body&gt;</w:t>
      </w:r>
      <w:r>
        <w:rPr>
          <w:b w:val="0"/>
          <w:i w:val="0"/>
        </w:rPr>
        <w:t>.</w:t>
      </w:r>
    </w:p>
    <w:p>
      <w:pPr>
        <w:pStyle w:val="ListBullet"/>
        <w:jc w:val="both"/>
      </w:pPr>
      <w:r>
        <w:rPr>
          <w:b w:val="0"/>
          <w:i w:val="0"/>
        </w:rPr>
        <w:t>Добавлен заголовок h1 и горизонтальная линия hr с изменённой толщиной (size="4"), длиной (width="70%"), цветом (color) и выравниванием по центру (align="center").</w:t>
      </w:r>
    </w:p>
    <w:p>
      <w:pPr>
        <w:pStyle w:val="ListBullet"/>
        <w:jc w:val="both"/>
      </w:pPr>
      <w:r>
        <w:rPr>
          <w:b w:val="0"/>
          <w:i w:val="0"/>
        </w:rPr>
        <w:t>Название стихотворения сделано с отступом (красной строкой) с помощью тега blockquote и заключено в кавычки тегом q.</w:t>
      </w:r>
    </w:p>
    <w:p>
      <w:pPr>
        <w:pStyle w:val="ListBullet"/>
        <w:jc w:val="both"/>
      </w:pPr>
      <w:r>
        <w:rPr>
          <w:b w:val="0"/>
          <w:i w:val="0"/>
        </w:rPr>
        <w:t>ФИО автора оформлено тегом font: атрибутами face, size, color заданы шрифт, размер и цвет, а подчёркивание снизу, тень текста и выравнивание справа заданы атрибутом style этого же тега font (text-decoration, text-shadow, text-align), так как отдельных атрибутов для тени у font нет.</w:t>
      </w:r>
    </w:p>
    <w:p>
      <w:pPr>
        <w:pStyle w:val="ListBullet"/>
        <w:jc w:val="both"/>
      </w:pPr>
      <w:r>
        <w:rPr>
          <w:b w:val="0"/>
          <w:i w:val="0"/>
        </w:rPr>
        <w:t>Добавлены абзацы p с разными значениями align (left, center, right, justify), выделение текста b, em, i, u, заголовки h3 – h6.</w:t>
      </w:r>
    </w:p>
    <w:p>
      <w:pPr>
        <w:pStyle w:val="ListBullet"/>
        <w:jc w:val="both"/>
      </w:pPr>
      <w:r>
        <w:rPr>
          <w:b w:val="0"/>
          <w:i w:val="0"/>
        </w:rPr>
        <w:t>Файл открыт в браузере, вид страницы проверен (рисунок 1).</w:t>
      </w:r>
    </w:p>
    <w:p>
      <w:pPr>
        <w:keepNext/>
        <w:spacing w:after="0"/>
        <w:ind w:firstLine="709"/>
        <w:jc w:val="both"/>
      </w:pPr>
      <w:r>
        <w:rPr>
          <w:b w:val="0"/>
          <w:i/>
        </w:rPr>
        <w:t>Фрагмент кода: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&lt;hr size="4" width="70%" color="#1E4FA0"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&lt;blockquote&gt;&lt;h2&gt;&lt;q&gt;Перед вылетом&lt;/q&gt;&lt;/h2&gt;&lt;/blockquote&gt;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&lt;font face="Georgia" size="4" color="#333333" style="display: block; text-align: right; text-decoration: underline; text-shadow: 2px 2px 3px #808080;"&gt;Б. Суранбаев&lt;/font&gt;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&lt;p align="left"&gt;Билет в руке, табло горит,&lt;br&gt;</w:t>
      </w:r>
    </w:p>
    <w:p>
      <w:pPr>
        <w:spacing w:after="80"/>
      </w:pPr>
    </w:p>
    <w:p>
      <w:pPr>
        <w:keepNext/>
        <w:spacing w:before="160" w:after="120"/>
        <w:ind w:firstLine="709"/>
      </w:pPr>
      <w:r>
        <w:rPr>
          <w:b/>
          <w:sz w:val="28"/>
        </w:rPr>
        <w:t>Задание 2. Страница «Об авторе»</w:t>
      </w:r>
    </w:p>
    <w:p>
      <w:pPr>
        <w:pStyle w:val="ListBullet"/>
        <w:jc w:val="both"/>
      </w:pPr>
      <w:r>
        <w:rPr>
          <w:b w:val="0"/>
          <w:i w:val="0"/>
        </w:rPr>
        <w:t>В папке lab1 создан новый файл lab1_2.html, в title указано «Об авторе».</w:t>
      </w:r>
    </w:p>
    <w:p>
      <w:pPr>
        <w:pStyle w:val="ListBullet"/>
        <w:jc w:val="both"/>
      </w:pPr>
      <w:r>
        <w:rPr>
          <w:b w:val="0"/>
          <w:i w:val="0"/>
        </w:rPr>
        <w:t>Для body заданы атрибуты bgcolor (цвет фона), background (фоновый рисунок images/fon.jpg), text (цвет текста) и link (цвет ссылок).</w:t>
      </w:r>
    </w:p>
    <w:p>
      <w:pPr>
        <w:pStyle w:val="ListBullet"/>
        <w:jc w:val="both"/>
      </w:pPr>
      <w:r>
        <w:rPr>
          <w:b w:val="0"/>
          <w:i w:val="0"/>
        </w:rPr>
        <w:t>Эпиграф (девиз) заключён в кавычки тегом q и выровнен по правому краю.</w:t>
      </w:r>
    </w:p>
    <w:p>
      <w:pPr>
        <w:pStyle w:val="ListBullet"/>
        <w:jc w:val="both"/>
      </w:pPr>
      <w:r>
        <w:rPr>
          <w:b w:val="0"/>
          <w:i w:val="0"/>
        </w:rPr>
        <w:t>Рассказ о себе оформлен абзацем с выравниванием justify, отдельные слова выделены тегом font разными цветами и шрифтами.</w:t>
      </w:r>
    </w:p>
    <w:p>
      <w:pPr>
        <w:pStyle w:val="ListBullet"/>
        <w:jc w:val="both"/>
      </w:pPr>
      <w:r>
        <w:rPr>
          <w:b w:val="0"/>
          <w:i w:val="0"/>
        </w:rPr>
        <w:t>Составлены два списка: нумерованный ol (любимые направления) и маркированный ul (интересы).</w:t>
      </w:r>
    </w:p>
    <w:p>
      <w:pPr>
        <w:pStyle w:val="ListBullet"/>
        <w:jc w:val="both"/>
      </w:pPr>
      <w:r>
        <w:rPr>
          <w:b w:val="0"/>
          <w:i w:val="0"/>
        </w:rPr>
        <w:t>Добавлены дата («Число») и подпись в виде графического файла (img), ссылка a на визитку сайта (рисунок 2).</w:t>
      </w:r>
    </w:p>
    <w:p>
      <w:pPr>
        <w:keepNext/>
        <w:spacing w:after="0"/>
        <w:ind w:firstLine="709"/>
        <w:jc w:val="both"/>
      </w:pPr>
      <w:r>
        <w:rPr>
          <w:b w:val="0"/>
          <w:i/>
        </w:rPr>
        <w:t>Фрагмент кода: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&lt;body bgcolor="#EAF2FB" background="images/fon.jpg" text="#1A1A2E" link="#C0392B"&gt;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&lt;p align="center"&gt;&lt;font size="6" face="Georgia" color="#1E4FA0"&gt;&lt;b&gt;Об авторе&lt;/b&gt;&lt;/font&gt;&lt;/p&gt;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&lt;p align="right"&gt;&lt;i&gt;&lt;q&gt;Небо принадлежит тем, кто не боится летать&lt;/q&gt;&lt;/i&gt;&lt;/p&gt;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...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&lt;li&gt;Бишкек &amp;mdash; Стамбул&lt;/li&gt;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&lt;li&gt;Бишкек &amp;mdash; Дубай&lt;/li&gt;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&lt;li&gt;Бишкек &amp;mdash; Москва&lt;/li&gt;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&lt;/ol&gt;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&lt;p align="left"&gt;Мои интересы:&lt;/p&gt;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&lt;ul&gt;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&lt;li&gt;Web-программирование (HTML, CSS)&lt;/li&gt;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&lt;li&gt;Авиация и самолёты&lt;/li&gt;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&lt;li&gt;Путешествия&lt;/li&gt;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&lt;/ul&gt;</w:t>
      </w:r>
    </w:p>
    <w:p>
      <w:pPr>
        <w:spacing w:after="80"/>
      </w:pPr>
    </w:p>
    <w:p>
      <w:pPr>
        <w:keepNext/>
        <w:spacing w:before="160" w:after="120"/>
        <w:ind w:firstLine="709"/>
      </w:pPr>
      <w:r>
        <w:rPr>
          <w:b/>
          <w:sz w:val="28"/>
        </w:rPr>
        <w:t>Задание 3. HTML-визитка сайта «Авиакасса»</w:t>
      </w:r>
    </w:p>
    <w:p>
      <w:pPr>
        <w:pStyle w:val="ListBullet"/>
        <w:jc w:val="both"/>
      </w:pPr>
      <w:r>
        <w:rPr>
          <w:b w:val="0"/>
          <w:i w:val="0"/>
        </w:rPr>
        <w:t>Выбрана тематика сайта по варианту 17 – «Авиакасса», создан файл vizitka.html по образцу рис. 1.2.</w:t>
      </w:r>
    </w:p>
    <w:p>
      <w:pPr>
        <w:pStyle w:val="ListBullet"/>
        <w:jc w:val="both"/>
      </w:pPr>
      <w:r>
        <w:rPr>
          <w:b w:val="0"/>
          <w:i w:val="0"/>
        </w:rPr>
        <w:t>Использованы заголовки разных уровней h1 – h6, элементы p и div.</w:t>
      </w:r>
    </w:p>
    <w:p>
      <w:pPr>
        <w:pStyle w:val="ListBullet"/>
        <w:jc w:val="both"/>
      </w:pPr>
      <w:r>
        <w:rPr>
          <w:b w:val="0"/>
          <w:i w:val="0"/>
        </w:rPr>
        <w:t>Использован элемент font с атрибутами size, color и face.</w:t>
      </w:r>
    </w:p>
    <w:p>
      <w:pPr>
        <w:pStyle w:val="ListBullet"/>
        <w:jc w:val="both"/>
      </w:pPr>
      <w:r>
        <w:rPr>
          <w:b w:val="0"/>
          <w:i w:val="0"/>
        </w:rPr>
        <w:t>Применены разные способы выделения текста: u, i, s (зачёркнутый участник проекта), sup (должности), sub (сноска), em, b.</w:t>
      </w:r>
    </w:p>
    <w:p>
      <w:pPr>
        <w:pStyle w:val="ListBullet"/>
        <w:jc w:val="both"/>
      </w:pPr>
      <w:r>
        <w:rPr>
          <w:b w:val="0"/>
          <w:i w:val="0"/>
        </w:rPr>
        <w:t>Разделы «Зачем нужен этот сайт» и «Для кого мы работаем» оформлены тегом blockquote, таблица статистики – тегом pre.</w:t>
      </w:r>
    </w:p>
    <w:p>
      <w:pPr>
        <w:pStyle w:val="ListBullet"/>
        <w:jc w:val="both"/>
      </w:pPr>
      <w:r>
        <w:rPr>
          <w:b w:val="0"/>
          <w:i w:val="0"/>
        </w:rPr>
        <w:t>Использованы спецсимволы (&amp;laquo;, &amp;raquo;, &amp;mdash;, &amp;rarr;, &amp;copy;, &amp;nbsp;) и тег address с адресом компании.</w:t>
      </w:r>
    </w:p>
    <w:p>
      <w:pPr>
        <w:pStyle w:val="ListBullet"/>
        <w:jc w:val="both"/>
      </w:pPr>
      <w:r>
        <w:rPr>
          <w:b w:val="0"/>
          <w:i w:val="0"/>
        </w:rPr>
        <w:t>Добавлена ссылка на главную страницу сайта (рисунок 3).</w:t>
      </w:r>
    </w:p>
    <w:p>
      <w:pPr>
        <w:keepNext/>
        <w:spacing w:after="0"/>
        <w:ind w:firstLine="709"/>
        <w:jc w:val="both"/>
      </w:pPr>
      <w:r>
        <w:rPr>
          <w:b w:val="0"/>
          <w:i/>
        </w:rPr>
        <w:t>Фрагмент кода: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&lt;h4&gt;Команда проекта&lt;/h4&gt;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&lt;u&gt;Суранбаев Байтур&lt;/u&gt;&lt;sup&gt;&lt;font size="1" color="blue"&gt;Дизайнер, программист&lt;/font&gt;&lt;/sup&gt;&lt;br&gt;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Асанова Айгерим Маратовна&lt;sup&gt;&lt;font size="1" color="blue"&gt;Редактор&lt;/font&gt;&lt;/sup&gt;&lt;br&gt;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&lt;s&gt;Токтогулов Эрлан Бакытович&lt;/s&gt;&lt;sup&gt;&lt;font size="1" color="blue"&gt;Тестировщик (покинул проект)&lt;/font&gt;&lt;/sup&gt;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&lt;/blockquote&gt;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...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    &lt;h5&gt;Наши рейсы в цифрах&lt;/h5&gt;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&lt;pre&gt;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Год    Направлений   Пассажиров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=====  ============  ==========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2025        8            3 400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2026       14           11 750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&lt;/pre&gt;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&lt;address&gt;Адрес: г. Бишкек, пр. Чуй, д. 215, офис 12, тел. +996&amp;nbsp;(312)&amp;nbsp;54-32-10&lt;/address&gt;</w:t>
      </w:r>
    </w:p>
    <w:p>
      <w:pPr>
        <w:spacing w:after="80"/>
      </w:pPr>
    </w:p>
    <w:p>
      <w:pPr>
        <w:keepNext/>
        <w:spacing w:before="160" w:after="120"/>
        <w:ind w:firstLine="709"/>
      </w:pPr>
      <w:r>
        <w:rPr>
          <w:b/>
          <w:sz w:val="28"/>
        </w:rPr>
        <w:t>Задание 4. Домашняя страница и навигационное меню</w:t>
      </w:r>
    </w:p>
    <w:p>
      <w:pPr>
        <w:pStyle w:val="ListBullet"/>
        <w:jc w:val="both"/>
      </w:pPr>
      <w:r>
        <w:rPr>
          <w:b w:val="0"/>
          <w:i w:val="0"/>
        </w:rPr>
        <w:t>Создана папка lab2 и домашняя страница сайта home.html.</w:t>
      </w:r>
    </w:p>
    <w:p>
      <w:pPr>
        <w:pStyle w:val="ListBullet"/>
        <w:jc w:val="both"/>
      </w:pPr>
      <w:r>
        <w:rPr>
          <w:b w:val="0"/>
          <w:i w:val="0"/>
        </w:rPr>
        <w:t>Создано меню сайта из семи пунктов, каждый пункт оформлен ссылкой a.</w:t>
      </w:r>
    </w:p>
    <w:p>
      <w:pPr>
        <w:pStyle w:val="ListBullet"/>
        <w:jc w:val="both"/>
      </w:pPr>
      <w:r>
        <w:rPr>
          <w:b w:val="0"/>
          <w:i w:val="0"/>
        </w:rPr>
        <w:t xml:space="preserve">Две ссылки оформлены как якоря: «О компании» (href="#about") и «Популярные направления» (href="#napravleniya"); в тексте страницы им соответствуют </w:t>
      </w:r>
      <w:r>
        <w:rPr>
          <w:rFonts w:ascii="Courier New" w:hAnsi="Courier New"/>
          <w:b w:val="0"/>
          <w:i w:val="0"/>
          <w:sz w:val="24"/>
        </w:rPr>
        <w:t>&lt;a name="about"&gt;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24"/>
        </w:rPr>
        <w:t>&lt;a name="napravleniya"&gt;</w:t>
      </w:r>
      <w:r>
        <w:rPr>
          <w:b w:val="0"/>
          <w:i w:val="0"/>
        </w:rPr>
        <w:t>. При нажатии страница прокручивается к нужному разделу.</w:t>
      </w:r>
    </w:p>
    <w:p>
      <w:pPr>
        <w:pStyle w:val="ListBullet"/>
        <w:jc w:val="both"/>
      </w:pPr>
      <w:r>
        <w:rPr>
          <w:b w:val="0"/>
          <w:i w:val="0"/>
        </w:rPr>
        <w:t>Две ссылки открывают новые html-документы: raspisanie.html («Расписание рейсов») и bilety.html («Покупка билетов»). На этих страницах есть ссылки обратно на главную.</w:t>
      </w:r>
    </w:p>
    <w:p>
      <w:pPr>
        <w:pStyle w:val="ListBullet"/>
        <w:jc w:val="both"/>
      </w:pPr>
      <w:r>
        <w:rPr>
          <w:b w:val="0"/>
          <w:i w:val="0"/>
        </w:rPr>
        <w:t>Ссылка «Визитка сайта» открывает визитку из задания 3 в новом окне: href="../lab1/vizitka.html" target="_blank".</w:t>
      </w:r>
    </w:p>
    <w:p>
      <w:pPr>
        <w:pStyle w:val="ListBullet"/>
        <w:jc w:val="both"/>
      </w:pPr>
      <w:r>
        <w:rPr>
          <w:b w:val="0"/>
          <w:i w:val="0"/>
        </w:rPr>
        <w:t>Дополнительно в меню добавлены ссылки на картинку-меню (задание 5) и карту (задание 6) (рисунки 4–6).</w:t>
      </w:r>
    </w:p>
    <w:p>
      <w:pPr>
        <w:keepNext/>
        <w:spacing w:after="0"/>
        <w:ind w:firstLine="709"/>
        <w:jc w:val="both"/>
      </w:pPr>
      <w:r>
        <w:rPr>
          <w:b w:val="0"/>
          <w:i/>
        </w:rPr>
        <w:t>Фрагмент кода (меню):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&lt;!-- Меню сайта --&gt;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&lt;p align="center"&gt;&lt;b&gt;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 href="#about"&gt;О компании&lt;/a&gt;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 href="#napravleniya"&gt;Популярные направления&lt;/a&gt;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 href="raspisanie.html"&gt;Расписание рейсов&lt;/a&gt;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 href="bilety.html"&gt;Покупка билетов&lt;/a&gt;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 href="../lab1/vizitka.html" target="_blank"&gt;Визитка сайта&lt;/a&gt;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 href="menu.html"&gt;Картинка-меню&lt;/a&gt;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 href="karta.html"&gt;Карта Кыргызстана&lt;/a&gt;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&lt;/b&gt;&lt;/p&gt;</w:t>
      </w:r>
    </w:p>
    <w:p>
      <w:pPr>
        <w:spacing w:after="80"/>
      </w:pPr>
    </w:p>
    <w:p>
      <w:pPr>
        <w:keepNext/>
        <w:spacing w:before="160" w:after="120"/>
        <w:ind w:firstLine="709"/>
      </w:pPr>
      <w:r>
        <w:rPr>
          <w:b/>
          <w:sz w:val="28"/>
        </w:rPr>
        <w:t>Задание 5. Изображения и карта изображений</w:t>
      </w:r>
    </w:p>
    <w:p>
      <w:pPr>
        <w:pStyle w:val="ListBullet"/>
        <w:jc w:val="both"/>
      </w:pPr>
      <w:r>
        <w:rPr>
          <w:b w:val="0"/>
          <w:i w:val="0"/>
        </w:rPr>
        <w:t>Подобраны фотографии по тематике сайта (самолёты, аэропорт, касса) и добавлены на страницы home.html, raspisanie.html, bilety.html тегом img с атрибутами src, width, height, alt, align, hspace, vspace.</w:t>
      </w:r>
    </w:p>
    <w:p>
      <w:pPr>
        <w:pStyle w:val="ListBullet"/>
        <w:jc w:val="both"/>
      </w:pPr>
      <w:r>
        <w:rPr>
          <w:b w:val="0"/>
          <w:i w:val="0"/>
        </w:rPr>
        <w:t>Использовано разное обтекание картинки текстом: align="left" (картинка слева, текст справа) и align="right" (картинка справа, текст слева).</w:t>
      </w:r>
    </w:p>
    <w:p>
      <w:pPr>
        <w:pStyle w:val="ListBullet"/>
        <w:jc w:val="both"/>
      </w:pPr>
      <w:r>
        <w:rPr>
          <w:b w:val="0"/>
          <w:i w:val="0"/>
        </w:rPr>
        <w:t>Изображение использовано в качестве ссылки: картинка самолёта на главной странице вложена в тег a и ведёт на bilety.html; на странице расписания картинка ведёт на главную.</w:t>
      </w:r>
    </w:p>
    <w:p>
      <w:pPr>
        <w:pStyle w:val="ListBullet"/>
        <w:jc w:val="both"/>
      </w:pPr>
      <w:r>
        <w:rPr>
          <w:b w:val="0"/>
          <w:i w:val="0"/>
        </w:rPr>
        <w:t>Создан фоновый рисунок images/fon.jpg и установлен как фон страниц атрибутом background тега body.</w:t>
      </w:r>
    </w:p>
    <w:p>
      <w:pPr>
        <w:pStyle w:val="ListBullet"/>
        <w:jc w:val="both"/>
      </w:pPr>
      <w:r>
        <w:rPr>
          <w:b w:val="0"/>
          <w:i w:val="0"/>
        </w:rPr>
        <w:t>В графическом редакторе создана картинка-меню menu.jpg (1000×400) с тремя кнопками: прямоугольник «Расписание», круг «Билеты», треугольник «Главная».</w:t>
      </w:r>
    </w:p>
    <w:p>
      <w:pPr>
        <w:pStyle w:val="ListBullet"/>
        <w:jc w:val="both"/>
      </w:pPr>
      <w:r>
        <w:rPr>
          <w:b w:val="0"/>
          <w:i w:val="0"/>
        </w:rPr>
        <w:t>С помощью тегов map и area из картинки сделана карта изображений (menu.html): rect – прямоугольная область, circle – круглая, poly – треугольная. Каждая область ведёт на созданную заранее html-страницу (рисунок 7).</w:t>
      </w:r>
    </w:p>
    <w:p>
      <w:pPr>
        <w:keepNext/>
        <w:spacing w:after="0"/>
        <w:ind w:firstLine="709"/>
        <w:jc w:val="both"/>
      </w:pPr>
      <w:r>
        <w:rPr>
          <w:b w:val="0"/>
          <w:i/>
        </w:rPr>
        <w:t>Фрагмент кода (обтекание и картинка-ссылка):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&lt;a href="bilety.html"&gt;&lt;img src="images/samolet.jpg" width="480" height="270" border="2" alt="Купить билет — нажмите на самолёт"&gt;&lt;/a&gt;&lt;br&gt;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&lt;img src="images/aeroport.jpg" width="240" height="180" align="left" hspace="15" vspace="5" alt="Международный аэропорт «Манас»"&gt;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&lt;img src="images/polet.jpg" width="300" height="225" align="right" hspace="15" vspace="5" alt="Самолёт в полёте"&gt;</w:t>
      </w:r>
    </w:p>
    <w:p>
      <w:pPr>
        <w:spacing w:after="80"/>
      </w:pPr>
    </w:p>
    <w:p>
      <w:pPr>
        <w:keepNext/>
        <w:spacing w:after="0"/>
        <w:ind w:firstLine="709"/>
        <w:jc w:val="both"/>
      </w:pPr>
      <w:r>
        <w:rPr>
          <w:b w:val="0"/>
          <w:i/>
        </w:rPr>
        <w:t>Фрагмент кода (карта изображений):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&lt;img src="images/menu.jpg" width="1000" height="400" usemap="#knopki" alt="Картинка-меню сайта" border="0"&gt;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&lt;map name="knopki"&gt;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shape="rect" coords="60,270,300,340" href="raspisanie.html" title="Расписание рейсов"&gt;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shape="circle" coords="500,290,75" href="bilety.html" title="Покупка билетов"&gt;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coords="820,200,720,360,920,360" href="home.html" title="Главная страница"&gt;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&lt;/map&gt;</w:t>
      </w:r>
    </w:p>
    <w:p>
      <w:pPr>
        <w:spacing w:after="80"/>
      </w:pPr>
    </w:p>
    <w:p>
      <w:pPr>
        <w:keepNext/>
        <w:spacing w:before="160" w:after="120"/>
        <w:ind w:firstLine="709"/>
      </w:pPr>
      <w:r>
        <w:rPr>
          <w:b/>
          <w:sz w:val="28"/>
        </w:rPr>
        <w:t>Задание 6. Карта Кыргызстана с областями (shape="poly")</w:t>
      </w:r>
    </w:p>
    <w:p>
      <w:pPr>
        <w:pStyle w:val="ListBullet"/>
        <w:jc w:val="both"/>
      </w:pPr>
      <w:r>
        <w:rPr>
          <w:b w:val="0"/>
          <w:i w:val="0"/>
        </w:rPr>
        <w:t>Создана карта Кыргызской Республики karta.jpg (1000×528 пикселей) с разделением на 7 областей: Чуйская, Таласская, Иссык-Кульская, Нарынская, Джалал-Абадская, Ошская, Баткенская. Каждая область закрашена своим цветом, показаны соседние государства, озёра, города Бишкек и Ош. Границы построены по данным geoBoundaries / OpenStreetMap.</w:t>
      </w:r>
    </w:p>
    <w:p>
      <w:pPr>
        <w:pStyle w:val="ListBullet"/>
        <w:jc w:val="both"/>
      </w:pPr>
      <w:r>
        <w:rPr>
          <w:b w:val="0"/>
          <w:i w:val="0"/>
        </w:rPr>
        <w:t>Картинка вставлена на страницу karta.html тегом img с атрибутом usemap="#oblasti".</w:t>
      </w:r>
    </w:p>
    <w:p>
      <w:pPr>
        <w:pStyle w:val="ListBullet"/>
        <w:jc w:val="both"/>
      </w:pPr>
      <w:r>
        <w:rPr>
          <w:b w:val="0"/>
          <w:i w:val="0"/>
        </w:rPr>
        <w:t>Для каждой области создан отдельный тег area с атрибутом shape="poly". Координаты coords подобраны точно по контуру области (от 110 до 240 вершин на область) так, чтобы охватывать всю область и не выходить за линию её границы (рисунок 9).</w:t>
      </w:r>
    </w:p>
    <w:p>
      <w:pPr>
        <w:pStyle w:val="ListBullet"/>
        <w:jc w:val="both"/>
      </w:pPr>
      <w:r>
        <w:rPr>
          <w:b w:val="0"/>
          <w:i w:val="0"/>
        </w:rPr>
        <w:t>Анклавы Узбекистана и Таджикистана, находящиеся внутри Баткенской области, описаны отдельными area и записаны в коде первыми – браузер выбирает первую подходящую область, поэтому при наведении на анклав показывается название соседнего государства.</w:t>
      </w:r>
    </w:p>
    <w:p>
      <w:pPr>
        <w:pStyle w:val="ListBullet"/>
        <w:jc w:val="both"/>
      </w:pPr>
      <w:r>
        <w:rPr>
          <w:b w:val="0"/>
          <w:i w:val="0"/>
        </w:rPr>
        <w:t>Переход по областям не осуществляется – у каждого area указан атрибут nohref. Атрибут title содержит название области: при наведении указателя мыши появляется всплывающая подсказка с названием (рисунок 8).</w:t>
      </w:r>
    </w:p>
    <w:p>
      <w:pPr>
        <w:keepNext/>
        <w:spacing w:after="0"/>
        <w:ind w:firstLine="709"/>
        <w:jc w:val="both"/>
      </w:pPr>
      <w:r>
        <w:rPr>
          <w:b w:val="0"/>
          <w:i/>
        </w:rPr>
        <w:t>Фрагмент кода (координаты сокращены, полностью – в листинге):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&lt;img src="images/karta.jpg" width="1000" height="528" usemap="#oblasti" border="0"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alt="Карта Кыргызстана с областями"&gt;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&lt;map name="oblasti"&gt;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coords="174,392,175,399,173,404,174,407,..." nohref title="Анклав (Узбекистан)"&gt;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coords="232,416,233,418,235,418,235,420,..." nohref title="Анклав (Узбекистан)"&gt;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coords="134,426,135,429,140,431,141,433,..." nohref title="Анклав (Таджикистан)"&gt;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coords="350,178,363,180,366,183,368,188,..." nohref title="Чуйская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coords="163,159,165,161,166,163,168,162,..." nohref title="Таласская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coords="558,143,561,146,568,149,569,151,..." nohref title="Иссык-Кульская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coords="372,250,381,256,381,266,387,269,..." nohref title="Нарынская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coords="106,245,111,248,116,245,118,247,..." nohref title="Джалал-Абадская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coords="216,455,221,459,219,466,221,472,..." nohref title="Ошская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 xml:space="preserve">    &lt;area shape="poly" coords="31,433,33,436,33,439,37,445,..." nohref title="Баткенская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8"/>
        </w:rPr>
        <w:t>&lt;/map&gt;</w:t>
      </w:r>
    </w:p>
    <w:p>
      <w:pPr>
        <w:spacing w:after="80"/>
      </w:pPr>
    </w:p>
    <w:p>
      <w:r>
        <w:br w:type="page"/>
      </w:r>
    </w:p>
    <w:p>
      <w:pPr>
        <w:keepNext/>
        <w:spacing w:before="240" w:after="120"/>
        <w:jc w:val="center"/>
      </w:pPr>
      <w:r>
        <w:rPr>
          <w:b/>
          <w:sz w:val="32"/>
        </w:rPr>
        <w:t>4. Скриншоты результатов работы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4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lab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1 – Задание 1. Страница lab1_1.html в браузере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4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lab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2 – Задание 2. Страница «Об авторе» (lab1_2.html)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49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izitk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3 – Задание 3. HTML-визитка сайта (vizitka.html)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826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4 – Задания 4–5. Домашняя страница home.html: меню, якоря, обтекание картинок, картинка-ссылка, фон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4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raspisani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5 – Задание 4. Страница «Расписание рейсов» (raspisanie.html)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492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bilet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6 – Задание 4. Страница «Покупка билетов» (bilety.html)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49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menu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7 – Задание 5. Картинка-меню с областями rect, circle, poly (menu.html)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49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kart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4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8 – Задание 6. Карта Кыргызстана с областями (karta.html)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412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karta_oblas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/>
        <w:jc w:val="center"/>
      </w:pPr>
      <w:r>
        <w:rPr>
          <w:b w:val="0"/>
          <w:i/>
          <w:sz w:val="24"/>
        </w:rPr>
        <w:t>Рисунок 9 – Задание 6. Контуры областей по координатам coords (обведены линией для проверки) – не выходят за границы областей</w:t>
      </w:r>
    </w:p>
    <w:p>
      <w:pPr>
        <w:keepNext/>
        <w:spacing w:before="240" w:after="120"/>
        <w:jc w:val="center"/>
      </w:pPr>
      <w:r>
        <w:rPr>
          <w:b/>
          <w:sz w:val="32"/>
        </w:rPr>
        <w:t>5. Вывод</w:t>
      </w:r>
    </w:p>
    <w:p>
      <w:pPr>
        <w:spacing w:after="0"/>
        <w:ind w:firstLine="709"/>
        <w:jc w:val="both"/>
      </w:pPr>
      <w:r>
        <w:rPr>
          <w:b w:val="0"/>
          <w:i w:val="0"/>
        </w:rPr>
        <w:t>В ходе лабораторной работы были изучены структура HTML-документа и основные теги языка HTML: теги структуры (html, head, title, body), заголовки h1–h6, абзацы и их выравнивание, горизонтальная линия hr, теги физического и логического форматирования текста, тег font, цитаты blockquote и q, теги pre, div, address, спецсимволы, списки ol и ul. На их основе созданы страница со стихотворением, страница «Об авторе» и html-визитка сайта «Авиакасса» по варианту 17.</w:t>
      </w:r>
    </w:p>
    <w:p>
      <w:pPr>
        <w:spacing w:after="0"/>
        <w:ind w:firstLine="709"/>
        <w:jc w:val="both"/>
      </w:pPr>
      <w:r>
        <w:rPr>
          <w:b w:val="0"/>
          <w:i w:val="0"/>
        </w:rPr>
        <w:t>Также была создана домашняя страница сайта с навигационным меню, в котором использованы внутренние ссылки-якоря, ссылки на другие html-документы и ссылка, открывающая визитку в новом окне. Были освоены добавление изображений тегом img, обтекание картинки текстом, изображение-ссылка и фоновый рисунок. С помощью тегов map и area созданы карта изображений с прямоугольной, круглой и треугольной областями и карта Кыргызстана, где каждая из семи областей описана многоугольником shape="poly" с атрибутом nohref. Получены практические навыки создания структуры web-страниц и навигации по сайту.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b/>
          <w:sz w:val="32"/>
        </w:rPr>
        <w:t>6. Листинг программы</w:t>
      </w:r>
    </w:p>
    <w:p>
      <w:pPr>
        <w:keepNext/>
        <w:spacing w:after="0"/>
        <w:jc w:val="both"/>
      </w:pPr>
      <w:r>
        <w:rPr>
          <w:b/>
          <w:i w:val="0"/>
        </w:rPr>
        <w:t>Задание 1 – файл lab1/lab1_1.html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&lt;html&gt;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&lt;title&gt; Авиакасса «Асман» &lt;/title&gt;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&lt;h1&gt; Авиакасса «Асман» &amp;mdash; билеты в небо &lt;/h1&gt;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&lt;hr size="4" width="70%" color="#1E4FA0"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&lt;blockquote&gt;&lt;h2&gt;&lt;q&gt;Перед вылетом&lt;/q&gt;&lt;/h2&gt;&lt;/blockquote&gt;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&lt;font face="Georgia" size="4" color="#333333" style="display: block; text-align: right; text-decoration: underline; text-shadow: 2px 2px 3px #808080;"&gt;Б. Суранбаев&lt;/font&gt;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align="left"&gt;Билет в руке, табло горит,&lt;br&gt;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Посадку объявили нам.&lt;br&gt;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Над Бишкеком самолёт летит&lt;br&gt;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Навстречу новым городам.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align="center"&gt;&lt;b&gt;Авиабилеты&lt;/b&gt; по всем направлениям, &lt;em&gt;выгодные цены&lt;/em&gt;, &lt;i&gt;быстрое оформление&lt;/i&gt;, &lt;u&gt;без очередей&lt;/u&gt;.&lt;/p&gt;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&lt;h3&gt; О нашей кассе &lt;/h3&gt;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align="justify"&gt;Авиакасса &amp;laquo;Асман&amp;raquo; продаёт билеты на внутренние и международные рейсы из аэропорта &amp;laquo;Манас&amp;raquo;. Мы поможем выбрать удобный рейс и оформить билет за несколько минут.&lt;/p&gt;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&lt;h4&gt; Режим работы &lt;/h4&gt;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align="left"&gt;Ежедневно с 08:00 до 22:00&lt;/p&gt;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&lt;h5&gt; Телефон для справок &lt;/h5&gt;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align="right"&gt;+996 (312) 54-32-10&lt;/p&gt;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&lt;h6&gt; г. Бишкек, пр. Чуй 215 &lt;/h6&gt;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&lt;/html&gt;</w:t>
      </w:r>
    </w:p>
    <w:p>
      <w:pPr>
        <w:spacing w:after="80"/>
      </w:pPr>
    </w:p>
    <w:p>
      <w:pPr>
        <w:keepNext/>
        <w:spacing w:after="0"/>
        <w:jc w:val="both"/>
      </w:pPr>
      <w:r>
        <w:rPr>
          <w:b/>
          <w:i w:val="0"/>
        </w:rPr>
        <w:t>Задание 2 – файл lab1/lab1_2.html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&lt;html&gt;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&lt;title&gt;Об авторе&lt;/title&gt;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&lt;body bgcolor="#EAF2FB" background="images/fon.jpg" text="#1A1A2E" link="#C0392B"&gt;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align="center"&gt;&lt;font size="6" face="Georgia" color="#1E4FA0"&gt;&lt;b&gt;Об авторе&lt;/b&gt;&lt;/font&gt;&lt;/p&gt;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align="right"&gt;&lt;i&gt;&lt;q&gt;Небо принадлежит тем, кто не боится летать&lt;/q&gt;&lt;/i&gt;&lt;/p&gt;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align="justify"&gt;&amp;nbsp;&amp;nbsp;&amp;nbsp;&amp;nbsp;&amp;nbsp;Меня зовут &lt;font face="Georgia" color="#C0392B"&gt;&lt;b&gt;Суранбаев Байтур&lt;/b&gt;&lt;/font&gt;,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я студент группы &lt;font color="#1E4FA0"&gt;&lt;b&gt;ИВТ 1-25&lt;/b&gt;&lt;/font&gt; Кыргызского государственного технического университета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им. И. Раззакова. Изучаю &lt;font face="Courier New" color="#006400"&gt;web-технологии&lt;/font&gt; и создаю свой первый сайт —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&lt;font face="Arial" color="#C0392B"&gt;&lt;i&gt;«Авиакасса «Асман»&lt;/i&gt;&lt;/font&gt;. В свободное время увлекаюсь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&lt;font face="Verdana" color="#8E44AD"&gt;авиацией&lt;/font&gt;, путешествиями и программированием.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Мечтаю разработать удобный сервис для покупки &lt;font color="#D35400"&gt;&lt;u&gt;авиабилетов&lt;/u&gt;&lt;/font&gt; онлайн.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Мой сайт-визитка: &lt;a href="vizitka.html"&gt;Авиакасса «Асман»&lt;/a&gt;.&lt;/p&gt;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align="left"&gt;Мои любимые направления для путешествий:&lt;/p&gt;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&amp;mdash; Стамбул&lt;/li&gt;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&amp;mdash; Дубай&lt;/li&gt;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&amp;mdash; Москва&lt;/li&gt;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align="left"&gt;Мои интересы:&lt;/p&gt;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&lt;ul&gt;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&lt;li&gt;Web-программирование (HTML, CSS)&lt;/li&gt;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&lt;li&gt;Авиация и самолёты&lt;/li&gt;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&lt;li&gt;Путешествия&lt;/li&gt;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&lt;/ul&gt;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align="left"&gt;Число: 29.09.2026&lt;/p&gt;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align="right"&gt;&lt;img src="images/podpis.png" width="200" height="67" alt="Подпись автора"&gt;&lt;/p&gt;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&lt;/html&gt;</w:t>
      </w:r>
    </w:p>
    <w:p>
      <w:pPr>
        <w:spacing w:after="80"/>
      </w:pPr>
    </w:p>
    <w:p>
      <w:pPr>
        <w:keepNext/>
        <w:spacing w:after="0"/>
        <w:jc w:val="both"/>
      </w:pPr>
      <w:r>
        <w:rPr>
          <w:b/>
          <w:i w:val="0"/>
        </w:rPr>
        <w:t>Задание 3 – файл lab1/vizitka.html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&lt;html&gt;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&lt;title&gt;Визитка сайта «Авиакасса»&lt;/title&gt;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&lt;h1&gt;&lt;font color="red" face="Arial"&gt;Сайт авиакассы «Асман»&lt;/font&gt;&lt;/h1&gt;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&lt;h2&gt;&lt;font size="4" color="#1E4FA0" face="Georgia"&gt;&lt;i&gt;Авиабилеты из Бишкека по всему миру&lt;/i&gt;&lt;/font&gt;&lt;/h2&gt;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align="center"&gt;Сайт находится в разработке&lt;br&gt;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открытие продаж онлайн &amp;mdash; &lt;u&gt;&lt;i&gt;1 ноября 2026 года&lt;/i&gt;&lt;/u&gt;.&lt;/p&gt;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&lt;h4&gt;Команда проекта&lt;/h4&gt;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&lt;u&gt;Суранбаев Байтур&lt;/u&gt;&lt;sup&gt;&lt;font size="1" color="blue"&gt;Дизайнер, программист&lt;/font&gt;&lt;/sup&gt;&lt;br&gt;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Асанова Айгерим Маратовна&lt;sup&gt;&lt;font size="1" color="blue"&gt;Редактор&lt;/font&gt;&lt;/sup&gt;&lt;br&gt;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&lt;s&gt;Токтогулов Эрлан Бакытович&lt;/s&gt;&lt;sup&gt;&lt;font size="1" color="blue"&gt;Тестировщик (покинул проект)&lt;/font&gt;&lt;/sup&gt;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&lt;h4&gt;Зачем нужен этот сайт&lt;/h4&gt;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&lt;div&gt;Мы хотим, чтобы покупка &lt;b&gt;авиабилета&lt;/b&gt; занимала пять минут: выбрали рейс, сравнили тарифы,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оплатили картой &amp;mdash; и получили электронный билет на почту, без поездки в кассу аэропорта &amp;laquo;Манас&amp;raquo;.&lt;/div&gt;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&lt;h4&gt;Для кого мы работаем&lt;/h4&gt;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&lt;div&gt;Наши пассажиры &amp;mdash; студенты, которые летят домой на каникулы, туристы, семьи с детьми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и командированные сотрудники. Для них на сайте собраны &lt;em&gt;расписание рейсов&lt;/em&gt;, тарифы,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спецпредложения и правила провоза багажа.&lt;/div&gt;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&lt;/blockquote&gt;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&lt;h3&gt;Популярные направления&lt;/h3&gt;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&lt;font face="Verdana" size="3" color="#006400"&gt;Бишкек &amp;rarr; Москва&lt;/font&gt; &amp;mdash; от 12&amp;nbsp;500 сом&lt;sup&gt;*&lt;/sup&gt;&lt;br&gt;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&lt;font face="Verdana" size="3" color="#006400"&gt;Бишкек &amp;rarr; Стамбул&lt;/font&gt; &amp;mdash; от 18&amp;nbsp;900 сом&lt;sup&gt;*&lt;/sup&gt;&lt;br&gt;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&lt;font face="Verdana" size="3" color="#006400"&gt;Бишкек &amp;rarr; Дубай&lt;/font&gt; &amp;mdash; от 21&amp;nbsp;300 сом&lt;sup&gt;*&lt;/sup&gt;&lt;br&gt;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&lt;sub&gt;* цены указаны за билет в одну сторону, эконом-класс&lt;/sub&gt;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&lt;h5&gt;Наши рейсы в цифрах&lt;/h5&gt;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&lt;pre&gt;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Год    Направлений   Пассажиров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=====  ============  ==========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2025        8            3 400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2026       14           11 750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&lt;/pre&gt;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&lt;p&gt;&amp;copy; 2024-2026 ОсОО &amp;laquo;Асман Авиа&amp;raquo;&lt;/p&gt;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&lt;address&gt;Адрес: г. Бишкек, пр. Чуй, д. 215, офис 12, тел. +996&amp;nbsp;(312)&amp;nbsp;54-32-10&lt;/address&gt;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&lt;h6&gt;Последнее обновление: 29.09.2026&lt;/h6&gt;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align="center"&gt;&lt;a href="../lab2/home.html"&gt;Перейти на главную страницу сайта&lt;/a&gt;&lt;/p&gt;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&lt;/html&gt;</w:t>
      </w:r>
    </w:p>
    <w:p>
      <w:pPr>
        <w:spacing w:after="80"/>
      </w:pPr>
    </w:p>
    <w:p>
      <w:pPr>
        <w:keepNext/>
        <w:spacing w:after="0"/>
        <w:jc w:val="both"/>
      </w:pPr>
      <w:r>
        <w:rPr>
          <w:b/>
          <w:i w:val="0"/>
        </w:rPr>
        <w:t>Задания 4, 5 – файл lab2/home.html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&lt;html&gt;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&lt;title&gt;Авиакасса «Асман» — главная&lt;/title&gt;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&lt;body background="images/fon.jpg" text="#1A1A2E" link="#1E4FA0"&gt;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&lt;h1&gt;&lt;font color="#C0392B" face="Arial"&gt;Авиакасса «Асман»&lt;/font&gt;&lt;/h1&gt;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align="center"&gt;&lt;i&gt;Авиабилеты из Бишкека по всему миру&lt;/i&gt;&lt;/p&gt;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&lt;hr size="3" width="90%" color="#1E4FA0"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&lt;!-- Меню сайта --&gt;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align="center"&gt;&lt;b&gt;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&lt;a href="#about"&gt;О компании&lt;/a&gt;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&lt;a href="#napravleniya"&gt;Популярные направления&lt;/a&gt;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&lt;a href="raspisanie.html"&gt;Расписание рейсов&lt;/a&gt;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&lt;a href="bilety.html"&gt;Покупка билетов&lt;/a&gt;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&lt;a href="../lab1/vizitka.html" target="_blank"&gt;Визитка сайта&lt;/a&gt;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&lt;a href="menu.html"&gt;Картинка-меню&lt;/a&gt; |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&lt;a href="karta.html"&gt;Карта Кыргызстана&lt;/a&gt;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&lt;/b&gt;&lt;/p&gt;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&lt;hr size="3" width="90%" color="#1E4FA0"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&lt;a href="bilety.html"&gt;&lt;img src="images/samolet.jpg" width="480" height="270" border="2" alt="Купить билет — нажмите на самолёт"&gt;&lt;/a&gt;&lt;br&gt;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&lt;font size="2"&gt;&lt;i&gt;Нажмите на самолёт, чтобы перейти к покупке билетов&lt;/i&gt;&lt;/font&gt;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&lt;h2&gt;&lt;a name="about"&gt;О компании&lt;/a&gt;&lt;/h2&gt;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&lt;img src="images/aeroport.jpg" width="240" height="180" align="left" hspace="15" vspace="5" alt="Международный аэропорт «Манас»"&gt;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Авиакасса «Асман» работает в Бишкеке с 2024 года и помогает пассажирам купить авиабилеты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на рейсы более чем 40 авиакомпаний. Наша касса находится рядом с международным аэропортом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«Манас», а на сайте билет можно оформить круглосуточно.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Мы продаём билеты на внутренние рейсы по Кыргызстану (Бишкек &amp;mdash; Ош, Бишкек &amp;mdash; Джалал-Абад,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Бишкек &amp;mdash; Каракол) и на международные направления: Россия, Турция, ОАЭ, Казахстан, Китай, Европа.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Кассиры помогут подобрать удобный рейс, оформить багаж, выбрать место в салоне и забронировать гостиницу.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Оплата принимается наличными, банковскими картами Элкарт, Visa и MasterCard, а также через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мобильные кошельки. Электронный билет приходит на e-mail сразу после оплаты.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&lt;h2&gt;&lt;a name="napravleniya"&gt;Популярные направления&lt;/a&gt;&lt;/h2&gt;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&lt;img src="images/polet.jpg" width="300" height="225" align="right" hspace="15" vspace="5" alt="Самолёт в полёте"&gt;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Самые востребованные направления наших пассажиров: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&amp;mdash; Москва (ежедневно, от 12&amp;nbsp;500 сом)&lt;/li&gt;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&amp;mdash; Стамбул (5 раз в неделю, от 18&amp;nbsp;900 сом)&lt;/li&gt;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&amp;mdash; Дубай (4 раза в неделю, от 21&amp;nbsp;300 сом)&lt;/li&gt;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&amp;mdash; Ош (ежедневно, от 3&amp;nbsp;200 сом)&lt;/li&gt;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&amp;mdash; Алматы (3 раза в неделю, от 6&amp;nbsp;800 сом)&lt;/li&gt;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Для постоянных клиентов действует бонусная программа: каждый пятый билет по направлению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Бишкек &amp;mdash; Ош со скидкой 50%. Студентам и пенсионерам &amp;mdash; скидка 10% на внутренние рейсы.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&lt;hr size="2" width="90%" color="#1E4FA0"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align="center"&gt;&lt;font size="2"&gt;&amp;copy; 2024-2026 Авиакасса «Асман». г. Бишкек, пр. Чуй, 215&lt;/font&gt;&lt;/p&gt;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&lt;/html&gt;</w:t>
      </w:r>
    </w:p>
    <w:p>
      <w:pPr>
        <w:spacing w:after="80"/>
      </w:pPr>
    </w:p>
    <w:p>
      <w:pPr>
        <w:keepNext/>
        <w:spacing w:after="0"/>
        <w:jc w:val="both"/>
      </w:pPr>
      <w:r>
        <w:rPr>
          <w:b/>
          <w:i w:val="0"/>
        </w:rPr>
        <w:t>Задание 4 (новая страница) – файл lab2/raspisanie.html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&lt;html&gt;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&lt;title&gt;Расписание рейсов — Авиакасса «Асман»&lt;/title&gt;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&lt;body background="images/fon.jpg" text="#1A1A2E" link="#1E4FA0"&gt;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&lt;h1&gt;&lt;font color="#C0392B" face="Arial"&gt;Расписание рейсов&lt;/font&gt;&lt;/h1&gt;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align="center"&gt;&lt;a href="home.html"&gt;На главную&lt;/a&gt; | &lt;a href="bilety.html"&gt;Покупка билетов&lt;/a&gt; | &lt;a href="menu.html"&gt;Картинка-меню&lt;/a&gt;&lt;/p&gt;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&lt;hr size="3" width="90%" color="#1E4FA0"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&lt;img src="images/aeroport.jpg" width="320" height="240" align="right" hspace="15" vspace="5" alt="Зал аэропорта «Манас»"&gt;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Все рейсы выполняются из международного аэропорта «Манас» (г. Бишкек). Регистрация на рейс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начинается за 3 часа и заканчивается за 40 минут до вылета. Время вылета указано местное.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&lt;h3&gt;Международные рейсы&lt;/h3&gt;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&lt;ul&gt;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&amp;rarr; Москва (Шереметьево) &amp;mdash; ежедневно, вылет 06:40&lt;/li&gt;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&amp;rarr; Стамбул &amp;mdash; пн, вт, чт, пт, вс, вылет 09:15&lt;/li&gt;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&amp;rarr; Дубай &amp;mdash; вт, чт, сб, вс, вылет 23:50&lt;/li&gt;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&amp;rarr; Алматы &amp;mdash; пн, ср, пт, вылет 12:30&lt;/li&gt;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&lt;/ul&gt;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&lt;h3&gt;Внутренние рейсы&lt;/h3&gt;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&lt;ul&gt;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&amp;rarr; Ош &amp;mdash; ежедневно, вылеты 07:00, 13:20, 19:45&lt;/li&gt;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&amp;rarr; Джалал-Абад &amp;mdash; пн, ср, пт, вылет 10:10&lt;/li&gt;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&lt;li&gt;Бишкек &amp;rarr; Каракол &amp;mdash; сб, вс (летний сезон), вылет 08:30&lt;/li&gt;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&lt;/ul&gt;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align="center"&gt;&lt;a href="home.html"&gt;&lt;img src="images/polet.jpg" width="180" height="135" border="1" alt="На главную"&gt;&lt;/a&gt;&lt;br&gt;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&lt;font size="2"&gt;Нажмите на картинку, чтобы вернуться на главную&lt;/font&gt;&lt;/p&gt;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&lt;/html&gt;</w:t>
      </w:r>
    </w:p>
    <w:p>
      <w:pPr>
        <w:spacing w:after="80"/>
      </w:pPr>
    </w:p>
    <w:p>
      <w:pPr>
        <w:keepNext/>
        <w:spacing w:after="0"/>
        <w:jc w:val="both"/>
      </w:pPr>
      <w:r>
        <w:rPr>
          <w:b/>
          <w:i w:val="0"/>
        </w:rPr>
        <w:t>Задание 4 (новая страница) – файл lab2/bilety.html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&lt;html&gt;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&lt;title&gt;Покупка билетов — Авиакасса «Асман»&lt;/title&gt;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&lt;body background="images/fon.jpg" text="#1A1A2E" link="#1E4FA0"&gt;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&lt;h1&gt;&lt;font color="#C0392B" face="Arial"&gt;Покупка билетов&lt;/font&gt;&lt;/h1&gt;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align="center"&gt;&lt;a href="home.html"&gt;На главную&lt;/a&gt; | &lt;a href="raspisanie.html"&gt;Расписание рейсов&lt;/a&gt; | &lt;a href="menu.html"&gt;Картинка-меню&lt;/a&gt;&lt;/p&gt;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&lt;hr size="3" width="90%" color="#1E4FA0"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&lt;img src="images/kassa.jpg" width="320" height="240" align="right" hspace="15" vspace="5" alt="Стойки кассы и регистрации"&gt;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Купить авиабилет можно в нашей кассе или на сайте. В кассе вам помогут выбрать рейс,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оформить билет и оплатить его удобным способом. Для покупки билета нужен паспорт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(для детей &amp;mdash; свидетельство о рождении).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&lt;h3&gt;Как купить билет&lt;/h3&gt;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&lt;li&gt;Выберите направление и дату вылета.&lt;/li&gt;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&lt;li&gt;Выберите рейс в &lt;a href="raspisanie.html"&gt;расписании&lt;/a&gt;.&lt;/li&gt;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&lt;li&gt;Укажите паспортные данные пассажира.&lt;/li&gt;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&lt;li&gt;Оплатите билет картой или наличными.&lt;/li&gt;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&lt;li&gt;Получите электронный билет на e-mail.&lt;/li&gt;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&lt;br&gt;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&lt;h3&gt;Правила провоза багажа&lt;/h3&gt;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align="justify"&gt;В эконом-классе разрешён багаж до 23 кг и ручная кладь до 8 кг.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Дополнительный багаж оплачивается отдельно в кассе или при регистрации.&lt;/p&gt;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align="center"&gt;&lt;b&gt;Касса работает ежедневно с 08:00 до 22:00. Телефон: +996 (312) 54-32-10&lt;/b&gt;&lt;/p&gt;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&lt;/html&gt;</w:t>
      </w:r>
    </w:p>
    <w:p>
      <w:pPr>
        <w:spacing w:after="80"/>
      </w:pPr>
    </w:p>
    <w:p>
      <w:pPr>
        <w:keepNext/>
        <w:spacing w:after="0"/>
        <w:jc w:val="both"/>
      </w:pPr>
      <w:r>
        <w:rPr>
          <w:b/>
          <w:i w:val="0"/>
        </w:rPr>
        <w:t>Задание 5 (карта изображений) – файл lab2/menu.html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&lt;html&gt;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&lt;title&gt;Навигация по сайту — Авиакасса «Асман»&lt;/title&gt;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&lt;body bgcolor="#EAF2FB"&gt;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&lt;h2&gt;&lt;font color="#1E4FA0" face="Arial"&gt;Выберите раздел: нажмите на кнопку&lt;/font&gt;&lt;/h2&gt;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&lt;img src="images/menu.jpg" width="1000" height="400" usemap="#knopki" alt="Картинка-меню сайта" border="0"&gt;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&lt;map name="knopki"&gt;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    &lt;area shape="rect" coords="60,270,300,340" href="raspisanie.html" title="Расписание рейсов"&gt;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    &lt;area shape="circle" coords="500,290,75" href="bilety.html" title="Покупка билетов"&gt;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    &lt;area shape="poly" coords="820,200,720,360,920,360" href="home.html" title="Главная страница"&gt;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    &lt;/map&gt;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    &lt;p align="center"&gt;&lt;a href="home.html"&gt;На главную&lt;/a&gt;&lt;/p&gt;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 xml:space="preserve">    &lt;/body&gt;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6"/>
        </w:rPr>
        <w:t>&lt;/html&gt;</w:t>
      </w:r>
    </w:p>
    <w:p>
      <w:pPr>
        <w:spacing w:after="80"/>
      </w:pPr>
    </w:p>
    <w:p>
      <w:pPr>
        <w:keepNext/>
        <w:spacing w:after="0"/>
        <w:jc w:val="both"/>
      </w:pPr>
      <w:r>
        <w:rPr>
          <w:b/>
          <w:i w:val="0"/>
        </w:rPr>
        <w:t>Задание 6 – файл lab2/karta.html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>&lt;html&gt;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&lt;head&gt;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&lt;title&gt;Карта Кыргызстана — области&lt;/title&gt;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&lt;/head&gt;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&lt;body bgcolor="#FFFFFF" text="#1A1A2E" link="#1E4FA0"&gt;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&lt;h2&gt;&lt;font color="#1E4FA0" face="Arial"&gt;Карта Кыргызской Республики&lt;/font&gt;&lt;/h2&gt;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&lt;p align="center"&gt;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&lt;img src="images/karta.jpg" width="1000" height="528" usemap="#oblasti" border="0"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alt="Карта Кыргызстана с областями"&gt;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&lt;map name="oblasti"&gt;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174,392,175,399,173,404,174,407,177,410,182,411,182,412,181,412,180,414,182,416,183,417,180,419,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180,422,177,424,182,426,183,422,184,426,190,424,190,423,192,423,193,421,191,419,192,418,186,417,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188,416,188,414,187,413,189,413,191,408,185,409,184,410,180,395,177,392,175,392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title="Анклав (Узбекистан)"&gt;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232,416,233,418,235,418,235,420,238,418,239,417,243,419,245,414,242,413,241,412,238,410,238,413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title="Анклав (Узбекистан)"&gt;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134,426,135,429,140,431,141,433,141,435,142,437,145,436,146,433,148,433,150,430,151,431,152,430,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153,427,151,427,150,426,148,427,138,426,135,424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title="Анклав (Таджикистан)"&gt;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350,178,363,180,366,183,368,188,380,191,383,193,386,192,389,193,395,191,401,191,403,193,405,198,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408,197,414,198,421,195,427,203,430,202,433,202,433,205,431,209,432,210,436,202,443,202,443,197,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447,194,447,187,452,183,447,180,448,175,450,169,454,169,460,168,463,168,474,166,478,166,484,160,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492,159,493,158,491,154,486,148,488,145,494,144,495,145,497,144,502,145,505,143,507,143,508,146,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510,145,513,143,517,145,521,144,527,146,533,144,535,142,538,145,539,144,541,144,544,144,547,142,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548,143,548,145,552,145,560,140,562,137,562,135,570,133,570,128,571,127,577,129,584,128,595,124,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601,125,602,121,610,115,617,110,624,109,624,107,625,106,634,107,636,106,653,108,654,105,664,104,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676,104,679,103,687,96,686,93,687,91,684,89,682,89,681,86,676,86,672,89,669,85,665,85,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663,87,657,86,653,89,651,88,650,89,649,92,646,94,639,94,637,93,634,94,630,92,627,96,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615,99,611,97,611,93,609,93,603,92,602,91,589,93,586,91,582,91,581,88,573,90,570,94,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568,101,563,106,544,101,542,101,529,99,523,99,511,93,506,92,497,87,493,84,487,83,483,84,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479,79,474,77,469,69,455,64,453,62,446,59,445,56,443,56,439,54,441,60,439,62,428,63,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425,64,419,59,419,63,415,70,412,70,408,69,385,81,386,85,382,91,383,95,382,107,378,112,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375,132,377,136,379,140,382,142,383,145,385,138,387,139,390,142,392,141,394,143,394,146,391,151,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391,156,389,157,380,160,371,159,367,161,362,160,359,161,355,161,350,165,345,163,344,170,350,173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title="Чуйская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163,159,165,161,166,163,168,162,173,164,176,159,179,159,183,162,185,161,191,166,191,167,194,167,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195,169,198,168,201,169,205,169,211,171,213,171,215,169,221,169,224,168,229,169,233,174,243,176,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268,185,270,184,271,175,274,171,274,169,276,168,279,168,281,169,283,168,289,171,289,173,294,174,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303,175,305,177,313,177,323,185,328,185,329,184,329,182,333,180,336,177,339,178,342,177,344,179,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347,179,348,178,348,174,343,170,343,164,344,162,350,163,355,159,359,160,362,158,367,160,369,157,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373,157,380,159,388,156,393,144,391,142,389,143,386,140,385,144,383,147,381,146,378,147,368,145,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364,142,364,136,349,133,331,134,323,131,317,123,306,118,302,119,297,118,279,110,270,110,266,112,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263,111,260,109,255,107,251,104,245,102,241,102,230,106,226,109,220,108,218,105,212,107,206,106,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204,107,197,107,193,117,189,119,189,125,187,128,186,128,186,127,174,128,174,131,178,133,182,139,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180,141,173,139,170,145,169,147,171,149,165,153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title="Таласская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558,143,561,146,568,149,569,151,571,153,577,152,579,148,587,149,586,156,587,158,587,159,589,169,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594,172,594,175,598,176,599,178,597,186,595,188,593,191,595,192,605,188,614,191,620,192,622,194,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625,194,627,193,633,195,640,200,639,206,635,210,630,210,629,214,629,219,634,219,641,215,647,218,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648,220,648,223,644,233,649,238,656,238,662,236,687,237,698,232,699,235,697,245,691,244,690,246,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695,253,705,260,701,271,699,273,711,270,717,265,724,267,729,277,742,280,744,281,749,281,750,282,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762,277,763,268,764,265,763,262,765,260,771,258,779,259,780,258,783,259,784,256,789,256,795,253,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799,249,800,249,801,250,803,249,805,250,806,247,809,245,808,244,811,241,819,240,822,236,824,236,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826,234,828,231,834,229,836,229,837,227,843,225,845,222,852,222,861,213,864,214,868,209,873,208,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876,210,881,209,885,207,887,203,896,202,898,203,900,201,902,196,904,194,904,191,907,188,921,186,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929,188,933,188,935,186,929,180,927,174,930,173,931,169,926,162,928,161,924,158,923,156,918,155,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917,152,915,151,914,146,897,144,896,142,890,141,887,143,876,143,875,139,870,136,869,134,863,127,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861,127,859,125,856,124,851,120,848,112,848,109,850,105,840,108,838,110,836,108,829,108,825,106,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819,104,817,105,816,104,812,104,811,103,810,104,807,104,803,99,800,100,793,94,788,97,783,96,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781,99,772,97,770,98,768,96,766,99,762,98,760,100,756,100,753,98,749,100,747,98,747,97,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745,98,741,96,737,96,734,93,733,94,727,94,725,93,717,93,715,90,711,92,708,90,704,91,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698,94,695,93,694,93,688,93,688,97,681,104,677,105,664,105,655,107,653,109,636,108,634,109,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626,107,625,110,618,111,611,116,604,122,602,126,596,125,584,129,577,130,571,128,571,135,563,136,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563,138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title="Иссык-Кульская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372,250,381,256,381,266,387,269,392,267,399,273,408,284,414,298,439,317,440,320,452,335,456,338,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470,344,471,347,470,352,480,355,489,356,491,354,497,357,502,362,506,360,512,364,516,361,523,363,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525,359,528,358,531,353,538,351,542,346,548,341,554,339,554,341,557,344,556,352,558,356,561,357,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565,360,564,364,561,367,560,373,563,379,562,381,564,378,568,379,572,376,574,377,577,377,580,379,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580,376,583,372,583,371,586,370,589,373,592,370,600,371,609,363,611,365,611,367,613,367,615,370,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614,373,617,369,618,369,619,370,623,369,624,367,628,365,630,361,630,356,632,351,635,348,637,345,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640,344,640,338,641,336,639,333,639,329,642,326,644,326,646,322,645,320,647,316,646,313,648,307,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654,304,656,304,656,302,658,299,663,299,666,295,669,294,671,295,677,295,679,297,679,298,684,300,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684,299,688,298,693,301,699,297,701,298,703,297,705,299,709,299,709,302,715,301,717,302,723,300,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724,301,726,301,730,298,732,300,735,297,736,297,735,293,735,288,738,285,743,282,728,278,723,269,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717,267,712,271,697,274,703,261,694,254,688,246,689,244,690,243,696,244,698,234,688,239,662,237,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655,240,648,239,642,233,646,222,646,219,641,216,634,221,629,221,628,219,627,213,629,209,630,208,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634,208,638,204,638,201,632,197,627,195,625,196,622,195,620,193,613,193,605,190,596,193,591,192,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591,190,593,186,595,185,598,179,593,176,592,173,588,170,585,157,586,150,580,149,578,153,571,154,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568,152,567,150,560,147,557,144,551,147,548,147,546,144,545,146,540,145,538,147,535,144,533,146,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527,147,520,145,517,146,514,145,511,147,508,147,505,144,502,147,497,146,495,147,494,146,488,147,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494,158,493,160,485,161,479,168,475,167,463,170,460,169,454,171,451,170,449,180,453,182,454,184,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449,188,449,194,445,198,444,203,442,204,437,203,433,212,430,211,431,203,426,204,420,197,418,199,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414,200,407,199,405,200,397,210,390,210,390,214,398,220,402,221,408,221,409,223,412,223,417,236,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418,239,416,241,406,244,394,238,379,244,374,250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title="Нарынская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106,245,111,248,116,245,118,247,121,248,123,250,125,250,132,258,136,257,137,253,140,252,144,251,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147,250,151,251,151,253,156,260,157,267,155,273,156,279,156,277,160,274,162,274,170,283,176,280,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180,282,184,286,189,281,191,282,192,281,194,281,197,283,197,290,199,289,201,284,203,283,206,286,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207,290,209,288,210,285,209,281,211,279,210,276,210,271,214,267,218,269,222,269,224,264,226,263,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229,256,228,253,228,251,226,248,228,247,232,242,234,242,235,244,234,246,234,250,232,253,232,254,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233,255,232,254,234,252,240,254,240,257,243,260,243,263,247,262,248,264,248,266,251,270,246,280,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247,281,248,284,252,286,253,284,257,285,258,286,262,288,265,285,270,284,272,285,269,288,273,291,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274,297,274,300,272,301,272,302,278,300,285,295,289,299,291,298,294,299,298,304,298,305,302,306,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306,313,306,316,315,318,325,318,334,324,340,319,346,318,348,320,349,319,351,321,354,321,355,315,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362,307,366,305,370,308,373,300,375,298,377,300,379,298,382,297,390,287,392,287,393,288,396,295,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393,297,390,295,386,299,385,303,387,307,395,312,395,305,397,301,404,292,409,291,406,285,392,269,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391,269,387,270,380,267,379,266,379,257,371,252,370,250,373,248,378,242,394,236,399,238,407,242,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414,240,416,239,411,224,408,224,407,223,401,223,388,215,388,211,389,209,390,208,396,209,403,200,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402,194,400,193,394,193,389,195,386,193,383,194,380,192,367,190,366,188,365,183,363,182,349,179,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348,180,344,181,342,179,339,180,337,179,334,182,331,183,331,185,329,187,322,187,312,179,304,178,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302,177,294,175,288,175,288,172,283,170,280,171,278,169,276,170,276,172,273,176,273,181,272,184,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267,187,243,177,233,175,229,171,224,169,222,171,215,171,214,173,211,173,205,171,198,170,196,172,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196,174,192,178,188,178,186,179,183,181,182,183,175,187,173,190,169,190,163,188,161,192,162,194,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162,199,160,202,158,202,154,201,153,203,150,202,146,203,144,209,141,210,141,213,135,216,132,224,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130,224,129,226,124,228,122,232,116,234,113,236,111,236,109,236,109,240,107,241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title="Джалал-Абадская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216,455,221,459,219,466,221,472,226,473,232,472,236,472,239,473,241,478,240,481,237,484,237,487,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239,491,243,491,249,491,252,485,259,481,262,483,265,492,271,492,272,496,275,498,275,502,276,503,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282,488,284,485,287,485,294,483,297,480,301,480,303,483,305,482,308,478,312,479,314,478,322,483,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324,482,328,484,333,481,335,483,339,482,342,483,348,480,352,483,355,483,358,482,360,480,367,479,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368,474,369,474,371,472,374,472,378,470,381,470,385,472,392,470,399,471,407,470,410,469,410,466,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412,464,411,462,414,460,414,457,416,456,413,442,413,441,408,440,407,437,408,430,413,426,414,423,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413,421,418,412,415,410,416,408,421,407,422,403,425,401,428,403,430,402,431,400,433,400,443,397,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445,400,447,399,450,401,458,395,462,389,465,388,470,381,476,381,479,377,478,373,487,373,492,376,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495,374,487,365,486,363,488,362,488,358,480,357,469,353,470,347,469,345,455,340,452,337,439,321,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438,318,413,299,410,292,405,293,398,302,397,305,397,313,393,312,386,308,384,305,383,301,389,294,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391,294,393,296,394,294,392,289,390,288,383,299,380,299,377,301,375,300,374,301,371,309,369,309,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366,307,363,308,357,316,356,320,355,322,351,322,351,327,343,329,338,329,335,333,328,335,327,339,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323,339,319,346,320,350,318,350,313,348,312,348,312,355,311,357,307,357,298,352,295,353,289,345,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288,347,287,347,292,351,292,354,289,356,291,356,293,360,291,365,292,369,287,368,282,364,281,365,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276,363,276,360,271,360,267,363,264,363,264,368,254,377,261,380,261,382,259,384,261,383,266,379,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272,378,274,380,274,385,270,388,272,393,275,394,279,399,280,403,280,413,279,419,283,421,287,425,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290,431,292,431,295,428,298,430,303,440,301,444,293,450,288,452,280,454,278,456,275,456,271,454,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269,456,265,456,257,456,249,451,237,450,233,444,229,443,225,448,218,451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title="Ошская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    &lt;area shape="poly" coords="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31,433,33,436,33,439,37,445,35,449,38,454,37,456,39,457,37,462,39,464,41,460,45,463,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47,462,48,463,53,462,54,460,55,461,58,457,60,457,63,458,66,456,73,458,80,463,83,458,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85,458,86,460,89,459,91,462,93,461,94,459,96,459,101,457,105,461,108,458,109,458,112,460,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112,463,115,464,122,456,126,458,127,456,129,457,135,453,138,456,145,458,149,465,154,470,155,478,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163,478,165,480,166,479,168,474,171,475,173,477,179,476,179,469,181,466,189,466,194,461,198,465,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200,462,201,459,209,458,213,454,215,454,217,450,224,447,229,441,232,442,238,448,250,449,258,454,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268,454,270,452,278,454,280,453,287,451,300,443,301,440,296,430,292,433,289,432,286,426,282,422,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278,420,278,404,277,400,274,396,271,394,268,388,273,384,273,381,271,380,266,380,263,383,262,385,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258,386,251,387,249,385,246,385,244,385,243,389,239,391,234,397,232,394,229,391,231,389,231,387,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229,384,226,384,226,389,224,391,216,388,215,383,209,382,203,378,199,379,197,376,193,378,193,377,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193,376,190,375,184,376,180,381,177,383,175,381,171,382,172,384,173,389,164,393,162,395,159,396,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158,393,157,399,154,401,147,402,146,414,144,415,144,417,142,418,136,417,132,421,131,418,138,412,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136,409,135,410,134,408,126,407,123,405,120,404,119,402,115,399,108,399,106,397,105,398,93,388,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90,388,74,394,67,398,64,401,62,400,56,402,53,400,54,403,52,404,51,409,53,413,53,420,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52,421,50,419,50,421,47,423,45,421,44,422,43,414,41,413,39,414,38,416,34,421,36,426,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34,427,34,430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" nohref title="Баткенская область"&gt;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&lt;/map&gt;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&lt;h3&gt;Области на карте&lt;/h3&gt;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&lt;ol&gt;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&lt;li&gt;Чуйская область &amp;mdash; центр г. Бишкек&lt;/li&gt;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&lt;li&gt;Таласская область &amp;mdash; центр г. Талас&lt;/li&gt;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&lt;li&gt;Иссык-Кульская область &amp;mdash; центр г. Каракол&lt;/li&gt;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&lt;li&gt;Нарынская область &amp;mdash; центр г. Нарын&lt;/li&gt;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&lt;li&gt;Джалал-Абадская область &amp;mdash; центр г. Джалал-Абад&lt;/li&gt;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&lt;li&gt;Ошская область &amp;mdash; центр г. Ош&lt;/li&gt;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    &lt;li&gt;Баткенская область &amp;mdash; центр г. Баткен&lt;/li&gt;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&lt;/ol&gt;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    &lt;p align="center"&gt;&lt;a href="home.html"&gt;На главную&lt;/a&gt; | &lt;a href="menu.html"&gt;Картинка-меню&lt;/a&gt;&lt;/p&gt;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 xml:space="preserve">    &lt;/body&gt;</w:t>
      </w:r>
    </w:p>
    <w:p>
      <w:pPr>
        <w:spacing w:line="240" w:lineRule="auto" w:after="0"/>
        <w:shd w:val="clear" w:color="auto" w:fill="F2F2F2"/>
      </w:pPr>
      <w:r>
        <w:rPr>
          <w:rFonts w:ascii="Courier New" w:hAnsi="Courier New"/>
          <w:sz w:val="14"/>
        </w:rPr>
        <w:t>&lt;/html&gt;</w:t>
      </w:r>
    </w:p>
    <w:p>
      <w:pPr>
        <w:spacing w:after="8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