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КЫРГЫЗСКИЙ ГОСУДАРСТВЕННЫЙ ТЕХНИЧЕСКИЙ УНИВЕРСИТЕТ</w:t>
      </w:r>
    </w:p>
    <w:p>
      <w:pPr>
        <w:jc w:val="center"/>
      </w:pPr>
      <w:r>
        <w:rPr>
          <w:rFonts w:ascii="Arial" w:hAnsi="Arial"/>
          <w:b/>
          <w:sz w:val="36"/>
        </w:rPr>
        <w:t>ЛАБОРАТОРНАЯ РАБОТА № 1</w:t>
      </w:r>
    </w:p>
    <w:p>
      <w:pPr>
        <w:jc w:val="center"/>
      </w:pPr>
      <w:r>
        <w:rPr>
          <w:rFonts w:ascii="Arial" w:hAnsi="Arial"/>
          <w:b w:val="0"/>
          <w:sz w:val="26"/>
        </w:rPr>
        <w:t>по дисциплине «WEB-технологии»</w:t>
      </w:r>
    </w:p>
    <w:p>
      <w:pPr>
        <w:jc w:val="center"/>
      </w:pPr>
      <w:r>
        <w:rPr>
          <w:rFonts w:ascii="Arial" w:hAnsi="Arial"/>
          <w:b/>
          <w:sz w:val="26"/>
        </w:rPr>
        <w:t>Тема: «Знакомство с HTML. Создание навигационного меню»</w:t>
      </w:r>
    </w:p>
    <w:p>
      <w:pPr>
        <w:jc w:val="center"/>
      </w:pPr>
      <w:r>
        <w:rPr>
          <w:rFonts w:ascii="Arial" w:hAnsi="Arial"/>
          <w:b/>
          <w:sz w:val="30"/>
        </w:rPr>
        <w:t>Вариант 17 — «Авиакасса»</w:t>
      </w:r>
    </w:p>
    <w:p>
      <w:pPr>
        <w:jc w:val="right"/>
      </w:pPr>
      <w:r>
        <w:rPr>
          <w:sz w:val="24"/>
        </w:rPr>
        <w:t>Выполнил: Суранбаев Байтур</w:t>
        <w:br/>
        <w:t>Группа: ИВТ 1-25</w:t>
        <w:br/>
        <w:br/>
        <w:t>Проверил: Эркинбек А.</w:t>
      </w:r>
    </w:p>
    <w:p>
      <w:pPr>
        <w:jc w:val="center"/>
      </w:pPr>
      <w:r>
        <w:rPr>
          <w:rFonts w:ascii="Arial" w:hAnsi="Arial"/>
          <w:b w:val="0"/>
          <w:sz w:val="24"/>
        </w:rPr>
        <w:t>Бишкек — 2026</w:t>
      </w:r>
    </w:p>
    <w:p>
      <w:r>
        <w:br w:type="page"/>
      </w:r>
    </w:p>
    <w:p>
      <w:pPr>
        <w:pStyle w:val="Heading1"/>
      </w:pPr>
      <w:r>
        <w:t>1. Цель, задание, вариант</w:t>
      </w:r>
    </w:p>
    <w:p>
      <w:r>
        <w:t>Цель работы: изучить краткий теоретический материал и основные теги HTML, получить первоначальные навыки создания web-страниц, научиться создавать внешние и внутренние ссылки, якоря и изображения-ссылки.</w:t>
      </w:r>
    </w:p>
    <w:p>
      <w:r>
        <w:t>Вариант 17. Тематика будущего сайта — «Авиакасса».</w:t>
      </w:r>
    </w:p>
    <w:p>
      <w:r>
        <w:t>Выполнены задания №1–6. Код написан простыми конструкциями, подходящими для начинающего изучать HTML.</w:t>
      </w:r>
    </w:p>
    <w:p>
      <w:pPr>
        <w:pStyle w:val="Heading1"/>
      </w:pPr>
      <w:r>
        <w:t>2. Краткие теоретические сведения</w:t>
      </w:r>
    </w:p>
    <w:p>
      <w:r>
        <w:t>html, head, title, body — основные части HTML-документа.</w:t>
      </w:r>
    </w:p>
    <w:p>
      <w:r>
        <w:t>hr — горизонтальная линия.</w:t>
      </w:r>
    </w:p>
    <w:p>
      <w:r>
        <w:t>h1–h6 — заголовки разных уровней.</w:t>
      </w:r>
    </w:p>
    <w:p>
      <w:r>
        <w:t>p — абзац; align задаёт выравнивание.</w:t>
      </w:r>
    </w:p>
    <w:p>
      <w:r>
        <w:t>b, em, u, i, s, sup, sub — форматирование текста.</w:t>
      </w:r>
    </w:p>
    <w:p>
      <w:r>
        <w:t>font — размер, цвет и шрифт через size, color, face.</w:t>
      </w:r>
    </w:p>
    <w:p>
      <w:r>
        <w:t>blockquote, q — цитаты.</w:t>
      </w:r>
    </w:p>
    <w:p>
      <w:r>
        <w:t>ol, ul, li — нумерованный и маркированный списки.</w:t>
      </w:r>
    </w:p>
    <w:p>
      <w:r>
        <w:t>a — гиперссылка; href задаёт адрес, target может открыть страницу в новом окне.</w:t>
      </w:r>
    </w:p>
    <w:p>
      <w:r>
        <w:t>img — изображение; используются src, height, width, usemap, align, alt, hspace, vspace.</w:t>
      </w:r>
    </w:p>
    <w:p>
      <w:r>
        <w:t>map и area — карта изображений; shape и coords задают форму и координаты области.</w:t>
      </w:r>
    </w:p>
    <w:p>
      <w:r>
        <w:t>address — контактная информация.</w:t>
      </w:r>
    </w:p>
    <w:p>
      <w:pPr>
        <w:pStyle w:val="Heading1"/>
      </w:pPr>
      <w:r>
        <w:t>3. Ход выполнения работы</w:t>
      </w:r>
    </w:p>
    <w:p>
      <w:pPr>
        <w:pStyle w:val="Heading2"/>
      </w:pPr>
      <w:r>
        <w:t>Задание 1</w:t>
      </w:r>
    </w:p>
    <w:p>
      <w:r>
        <w:t>Создан task1.html по образцу (рис. 1.1): базовая структура HTML со стихотворением («Евгений Онегин», А.С. Пушкин, отрывок). Название стихотворения оформлено с отступом (красная строка) и заключено в кавычки тегом q. Для горизонтальной линии hr изменены толщина, длина, цвет и выравнивание по центру. Использованы h1, h2, p, b, em, i, blockquote. ФИО автора лабораторной работы оформлено тегом font: подчёркнуто (u), с тенью текста и выравниванием справа.</w:t>
      </w:r>
    </w:p>
    <w:p>
      <w:r>
        <w:t>Результат: HTML-файл создан и готов к открытию в браузере.</w:t>
      </w:r>
    </w:p>
    <w:p>
      <w:pPr>
        <w:pStyle w:val="Heading2"/>
      </w:pPr>
      <w:r>
        <w:t>Задание 2</w:t>
      </w:r>
    </w:p>
    <w:p>
      <w:r>
        <w:t>Создан task2.html по образцу (рис. 1.2): в title указано «Об авторе». В body применены bgcolor, background, text и link. Добавлены разделы «Эпиграф» (цитата в тег q), краткий рассказ о себе с разными шрифтами и цветными словами (font size/color/face), раздел «Число» и подпись в виде графического файла (img). Составлены нумерованный и маркированный списки, добавлена ссылка на визитку.</w:t>
      </w:r>
    </w:p>
    <w:p>
      <w:r>
        <w:t>Результат: HTML-файл создан и готов к открытию в браузере.</w:t>
      </w:r>
    </w:p>
    <w:p>
      <w:pPr>
        <w:pStyle w:val="Heading2"/>
      </w:pPr>
      <w:r>
        <w:t>Задание 3</w:t>
      </w:r>
    </w:p>
    <w:p>
      <w:r>
        <w:t>Создан task3.html по образцу (рис. 1.2, аналог сайта В. Высоцкого) на тему «Авиакасса»: заголовок сайта (h1, font color), строки статуса сайта (u, i), раздел «Разработчики сайта» с пометками через sup и зачёркнутым именем (s), разделы «Цель сайта» и «Целевая аудитория сайта», статистика «Число проданных билетов» в теге pre, а также h1–h6, p/div, blockquote-подобные элементы, специальные символы, font с size/color/face, u/i/s/sup/sub и тег address с копирайтом ©.</w:t>
      </w:r>
    </w:p>
    <w:p>
      <w:r>
        <w:t>Результат: HTML-файл создан и готов к открытию в браузере.</w:t>
      </w:r>
    </w:p>
    <w:p>
      <w:pPr>
        <w:pStyle w:val="Heading2"/>
      </w:pPr>
      <w:r>
        <w:t>Задание 4</w:t>
      </w:r>
    </w:p>
    <w:p>
      <w:r>
        <w:t>Создан home.html с пятью пунктами меню. Две ссылки являются якорями, две ведут на отдельные HTML-файлы, одна открывает визитку в новом окне.</w:t>
      </w:r>
    </w:p>
    <w:p>
      <w:r>
        <w:t>Результат: HTML-файл создан и готов к открытию в браузере.</w:t>
      </w:r>
    </w:p>
    <w:p>
      <w:pPr>
        <w:pStyle w:val="Heading2"/>
      </w:pPr>
      <w:r>
        <w:t>Задание 5</w:t>
      </w:r>
    </w:p>
    <w:p>
      <w:r>
        <w:t>Создан task5.html. Добавлены изображения с разным обтеканием, изображение как ссылка, фоновый рисунок и карта изображений. В map/area сделаны прямоугольная, круглая и треугольная области.</w:t>
      </w:r>
    </w:p>
    <w:p>
      <w:r>
        <w:t>Результат: HTML-файл создан и готов к открытию в браузере.</w:t>
      </w:r>
    </w:p>
    <w:p>
      <w:pPr>
        <w:pStyle w:val="Heading2"/>
      </w:pPr>
      <w:r>
        <w:t>Задание 6</w:t>
      </w:r>
    </w:p>
    <w:p>
      <w:r>
        <w:t>Создан task6.html. На карте создана полигональная область Кыргызстана через shape="poly" и coords. Использован nohref, поэтому переход по области отсутствует.</w:t>
      </w:r>
    </w:p>
    <w:p>
      <w:r>
        <w:t>Результат: HTML-файл создан и готов к открытию в браузере.</w:t>
      </w:r>
    </w:p>
    <w:p>
      <w:pPr>
        <w:pStyle w:val="Heading1"/>
      </w:pPr>
      <w:r>
        <w:t>4. Скриншоты результатов</w:t>
      </w:r>
    </w:p>
    <w:p>
      <w:r>
        <w:t>Скриншоты страниц вставляются здесь (по одному на каждое задание: task1–task6, home, flights, contacts) — сделаны автором лично, каждый экран открыт в браузере на полный размер страницы.</w:t>
      </w:r>
    </w:p>
    <w:p>
      <w:pPr>
        <w:pStyle w:val="Heading1"/>
      </w:pPr>
      <w:r>
        <w:t>5. Вывод</w:t>
      </w:r>
    </w:p>
    <w:p>
      <w:r>
        <w:t>В ходе лабораторной работы были изучены основные теги HTML и их атрибуты. Созданы страницы учебного сайта «Авиакасса», навигационное меню, внутренние якоря, ссылки на отдельные страницы, изображения и карта изображений. Также создана полигональная область с shape="poly" и nohref. Получены первоначальные навыки создания HTML-страниц.</w:t>
      </w:r>
    </w:p>
    <w:p>
      <w:pPr>
        <w:pStyle w:val="Heading1"/>
      </w:pPr>
      <w:r>
        <w:t>6. Листинг программы</w:t>
      </w:r>
    </w:p>
    <w:p>
      <w:pPr>
        <w:pStyle w:val="Heading2"/>
      </w:pPr>
      <w:r>
        <w:t>task1.html</w:t>
      </w:r>
    </w:p>
    <w:p>
      <w:r>
        <w:rPr>
          <w:rFonts w:ascii="Courier New" w:hAnsi="Courier New"/>
          <w:sz w:val="14"/>
        </w:rPr>
        <w:t>&lt;!DOCTYPE html&gt;</w:t>
        <w:br/>
        <w:t>&lt;html&gt;</w:t>
        <w:br/>
        <w:t>&lt;head&gt;</w:t>
        <w:br/>
        <w:t>&lt;title&gt;Мой первый HTML-документ&lt;/title&gt;</w:t>
        <w:br/>
        <w:t>&lt;/head&gt;</w:t>
        <w:br/>
        <w:t>&lt;body&gt;</w:t>
        <w:br/>
        <w:t>&lt;h1&gt;Мой первый HTML-документ&lt;/h1&gt;</w:t>
        <w:br/>
        <w:t>&lt;hr size="5" width="60%" color="blue" align="center"&gt;</w:t>
        <w:br/>
        <w:t>&lt;h2 style="text-indent:40px;"&gt;&lt;q&gt;Евгений Онегин&lt;/q&gt;&lt;/h2&gt;</w:t>
        <w:br/>
        <w:t>&lt;p&gt;&lt;b&gt;А.С. Пушкин&lt;/b&gt; &lt;em&gt;(отрывок)&lt;/em&gt;&lt;/p&gt;</w:t>
        <w:br/>
        <w:t>&lt;p&gt;</w:t>
        <w:br/>
        <w:t>Мой дядя самых честных правил,&lt;br&gt;</w:t>
        <w:br/>
        <w:t>Когда не в шутку занемог,&lt;br&gt;</w:t>
        <w:br/>
        <w:t>Он уважать себя заставил&lt;br&gt;</w:t>
        <w:br/>
        <w:t>И лучше выдумать не мог.</w:t>
        <w:br/>
        <w:t>&lt;/p&gt;</w:t>
        <w:br/>
        <w:t>&lt;blockquote&gt;&lt;i&gt;Его пример другим наука...&lt;/i&gt;&lt;/blockquote&gt;</w:t>
        <w:br/>
        <w:t>&lt;p align="right"&gt;&lt;font face="Arial" size="4" color="black"&gt;&lt;u&gt;&lt;span style="text-shadow:2px 2px 2px gray;"&gt;Суранбаев Байтур&lt;/span&gt;&lt;/u&gt;&lt;/font&gt;&lt;/p&gt;</w:t>
        <w:br/>
        <w:t>&lt;p align="right"&gt;&lt;font face="Arial" size="3" color="black"&gt;Автор лабораторной работы, группа ИВТ 1-25&lt;/font&gt;&lt;/p&gt;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</w:pPr>
      <w:r>
        <w:t>&lt;!DOCTYPE html&gt;</w:t>
        <w:br/>
        <w:t>&lt;html&gt;</w:t>
        <w:br/>
        <w:t>&lt;head&gt;&lt;title&gt;Об авторе&lt;/title&gt;&lt;/head&gt;</w:t>
        <w:br/>
        <w:t>&lt;body bgcolor="lightblue" background="images/background.jpg" text="black" link="blue"&gt;</w:t>
        <w:br/>
        <w:t>&lt;h1 align="center"&gt;Об авторе&lt;/h1&gt;</w:t>
        <w:br/>
        <w:br/>
        <w:t>&lt;h3&gt;Эпиграф&lt;/h3&gt;</w:t>
        <w:br/>
        <w:t>&lt;p align="center"&gt;&lt;q&gt;Путешествие начинается с первого шага.&lt;/q&gt;&lt;/p&gt;</w:t>
        <w:br/>
        <w:br/>
        <w:t>&lt;p&gt;Меня зовут &lt;font face="Arial" size="4" color="blue"&gt;&lt;b&gt;Суранбаев Байтур&lt;/b&gt;&lt;/font&gt;, я студент группы</w:t>
        <w:br/>
        <w:t>&lt;font face="Arial" size="3" color="green"&gt;ИВТ 1-25&lt;/font&gt;. В этой лабораторной работе изучаю HTML и</w:t>
        <w:br/>
        <w:t>создаю учебный сайт на тему &lt;font face="Times New Roman" size="3" color="red"&gt;&lt;i&gt;«Авиакасса»&lt;/i&gt;&lt;/font&gt;.</w:t>
        <w:br/>
        <w:t>Увлекаюсь &lt;font color="purple"&gt;авиацией&lt;/font&gt; и информационными технологиями.&lt;/p&gt;</w:t>
        <w:br/>
        <w:br/>
        <w:t>&lt;h3&gt;Число&lt;/h3&gt;</w:t>
        <w:br/>
        <w:t>&lt;p&gt;Группа: &lt;b&gt;ИВТ 1-25&lt;/b&gt;, курс: &lt;b&gt;1&lt;/b&gt;&lt;/p&gt;</w:t>
        <w:br/>
        <w:br/>
        <w:t>&lt;h2&gt;Мои интересы&lt;/h2&gt;</w:t>
        <w:br/>
        <w:t>&lt;ul&gt;&lt;li&gt;авиация&lt;/li&gt;&lt;li&gt;путешествия&lt;/li&gt;&lt;li&gt;информационные технологии&lt;/li&gt;&lt;/ul&gt;</w:t>
        <w:br/>
        <w:br/>
        <w:t>&lt;h2&gt;Что я изучаю&lt;/h2&gt;</w:t>
        <w:br/>
        <w:t>&lt;ol&gt;&lt;li&gt;HTML&lt;/li&gt;&lt;li&gt;гиперссылки&lt;/li&gt;&lt;li&gt;изображения&lt;/li&gt;&lt;/ol&gt;</w:t>
        <w:br/>
        <w:br/>
        <w:t>&lt;p&gt;Что-то вроде подписи в виде графического файла:&lt;/p&gt;</w:t>
        <w:br/>
        <w:t>&lt;p&gt;&lt;img src="images/signature.png" width="200" alt="Подпись автора"&gt;&lt;/p&gt;</w:t>
        <w:br/>
        <w:br/>
        <w:t>&lt;p&gt;&lt;a href="task3.html"&gt;Перейти к визитке сайта&lt;/a&gt;&lt;/p&gt;</w:t>
        <w:br/>
        <w:t>&lt;/body&gt;</w:t>
        <w:br/>
        <w:t>&lt;/html&gt;</w:t>
        <w:br/>
      </w:r>
    </w:p>
    <w:p>
      <w:r>
        <w:rPr>
          <w:rFonts w:ascii="Courier New" w:hAnsi="Courier New"/>
          <w:sz w:val="14"/>
        </w:rPr>
        <w:t>&lt;!DOCTYPE html&gt;</w:t>
        <w:br/>
        <w:t>&lt;html&gt;</w:t>
        <w:br/>
        <w:t>&lt;head&gt;&lt;title&gt;Об авторе&lt;/title&gt;&lt;/head&gt;</w:t>
        <w:br/>
        <w:t>&lt;body bgcolor="lightblue" background="images/background.jpg" text="black" link="blue"&gt;</w:t>
        <w:br/>
        <w:t>&lt;h1 align="center"&gt;Об авторе&lt;/h1&gt;</w:t>
        <w:br/>
        <w:t>&lt;p align="center"&gt;&lt;b&gt;Суранбаев Байтур&lt;/b&gt;&lt;/p&gt;</w:t>
        <w:br/>
        <w:t>&lt;p&gt;Эпиграф: &lt;q&gt;Путешествие начинается с первого шага.&lt;/q&gt;&lt;/p&gt;</w:t>
        <w:br/>
        <w:t>&lt;p&gt;Я студент группы ИВТ 1-25. В этой лабораторной работе я изучаю HTML и создаю учебный сайт на тему «Авиакасса».&lt;/p&gt;</w:t>
        <w:br/>
        <w:t>&lt;h2&gt;Мои интересы&lt;/h2&gt;</w:t>
        <w:br/>
        <w:t>&lt;ul&gt;&lt;li&gt;авиация&lt;/li&gt;&lt;li&gt;путешествия&lt;/li&gt;&lt;li&gt;информационные технологии&lt;/li&gt;&lt;/ul&gt;</w:t>
        <w:br/>
        <w:t>&lt;h2&gt;Что я изучаю&lt;/h2&gt;</w:t>
        <w:br/>
        <w:t>&lt;ol&gt;&lt;li&gt;HTML&lt;/li&gt;&lt;li&gt;гиперссылки&lt;/li&gt;&lt;li&gt;изображения&lt;/li&gt;&lt;/ol&gt;</w:t>
        <w:br/>
        <w:t>&lt;p&gt;&lt;a href="task3.html"&gt;Перейти к визитке сайта&lt;/a&gt;&lt;/p&gt;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&lt;!DOCTYPE html&gt;</w:t>
        <w:br/>
        <w:t>&lt;html&gt;</w:t>
        <w:br/>
        <w:t>&lt;head&gt;&lt;title&gt;Авиакасса «AIRLINE KG» — визитка сайта&lt;/title&gt;&lt;/head&gt;</w:t>
        <w:br/>
        <w:t>&lt;body&gt;</w:t>
        <w:br/>
        <w:br/>
        <w:t>&lt;h1&gt;&lt;font color="red"&gt;Сайт авиакассы «AIRLINE KG»&lt;/font&gt;&lt;/h1&gt;</w:t>
        <w:br/>
        <w:br/>
        <w:t>&lt;div align="center"&gt;</w:t>
        <w:br/>
        <w:t>&lt;p&gt;&lt;i&gt;&lt;u&gt;Сайт находится в разработке.&lt;/u&gt;&lt;/i&gt;&lt;/p&gt;</w:t>
        <w:br/>
        <w:t>&lt;p&gt;&lt;i&gt;&lt;u&gt;Открытие сайта состоится 1 ноября 2026 года.&lt;/u&gt;&lt;/i&gt;&lt;/p&gt;</w:t>
        <w:br/>
        <w:t>&lt;/div&gt;</w:t>
        <w:br/>
        <w:br/>
        <w:t>&lt;h3&gt;Разработчики сайта&lt;/h3&gt;</w:t>
        <w:br/>
        <w:t>&lt;p&gt;</w:t>
        <w:br/>
        <w:t>Суранбаев Байтур&lt;sup&gt;Автор/Верстальщик&lt;/sup&gt;&lt;br&gt;</w:t>
        <w:br/>
        <w:t>Эркинбек А.&lt;sup&gt;Преподаватель&lt;/sup&gt;&lt;br&gt;</w:t>
        <w:br/>
        <w:t>&lt;s&gt;Петров Пётр Петрович&lt;/s&gt;</w:t>
        <w:br/>
        <w:t>&lt;/p&gt;</w:t>
        <w:br/>
        <w:br/>
        <w:t>&lt;h3&gt;Цель сайта&lt;/h3&gt;</w:t>
        <w:br/>
        <w:t>&lt;p&gt;Цель создания сайта — предоставить пассажирам удобный способ подобрать авиарейс,</w:t>
        <w:br/>
        <w:t>сравнить направления и оформить покупку авиабилета онлайн, не выходя из дома.&lt;/p&gt;</w:t>
        <w:br/>
        <w:br/>
        <w:t>&lt;h3&gt;Целевая аудитория сайта&lt;/h3&gt;</w:t>
        <w:br/>
        <w:t>&lt;p&gt;Основными посетителями сайта являются пассажиры, планирующие авиаперелёты по Кыргызстану</w:t>
        <w:br/>
        <w:t>и за рубеж: туристы, командированные сотрудники, студенты и все, кому нужно быстро и</w:t>
        <w:br/>
        <w:t>недорого купить авиабилет.&lt;/p&gt;</w:t>
        <w:br/>
        <w:br/>
        <w:t>&lt;h4&gt;Число проданных билетов&lt;/h4&gt;</w:t>
        <w:br/>
        <w:t>&lt;pre&gt;</w:t>
        <w:br/>
        <w:t>- - - - - - - -</w:t>
        <w:br/>
        <w:t>2023:   540</w:t>
        <w:br/>
        <w:t>2024:  1120</w:t>
        <w:br/>
        <w:t>2025:  2385</w:t>
        <w:br/>
        <w:t>&lt;/pre&gt;</w:t>
        <w:br/>
        <w:br/>
        <w:t>&lt;h5&gt;Направления&lt;/h5&gt;</w:t>
        <w:br/>
        <w:t>&lt;div&gt;&lt;font size="5" color="blue" face="Arial"&gt;Быстрый поиск авиабилетов&lt;/font&gt;&lt;/div&gt;</w:t>
        <w:br/>
        <w:t>&lt;pre&gt;Маршрут: Бишкек - Стамбул</w:t>
        <w:br/>
        <w:t>Класс: Эконом</w:t>
        <w:br/>
        <w:t>Багаж: 20 кг&lt;/pre&gt;</w:t>
        <w:br/>
        <w:br/>
        <w:t>&lt;h6&gt;Учебный сайт&lt;/h6&gt;</w:t>
        <w:br/>
        <w:t>&lt;p&gt;&lt;u&gt;Удобный выбор&lt;/u&gt;, &lt;i&gt;простое оформление&lt;/i&gt;, &lt;s&gt;без лишних сложностей&lt;/s&gt;.&lt;/p&gt;</w:t>
        <w:br/>
        <w:t>&lt;p&gt;Стоимость&lt;sup&gt;*&lt;/sup&gt; и данные пассажира&lt;sub&gt;1&lt;/sub&gt;.&lt;/p&gt;</w:t>
        <w:br/>
        <w:t>&lt;p&gt;Специальные символы: &amp;copy; &amp;amp; &amp;lt; &amp;gt; &amp;rarr;&lt;/p&gt;</w:t>
        <w:br/>
        <w:br/>
        <w:t>&lt;p&gt;&amp;copy; 2024–2026 Учебный проект «Авиакасса AIRLINE KG»&lt;/p&gt;</w:t>
        <w:br/>
        <w:t>&lt;address&gt;Суранбаев Байтур&lt;br&gt;Группа ИВТ 1-25&lt;br&gt;Кыргызстан, г. Бишкек&lt;/address&gt;</w:t>
        <w:br/>
        <w:br/>
        <w:t>&lt;/body&gt;</w:t>
        <w:br/>
        <w:t>&lt;/html&gt;</w:t>
        <w:br/>
      </w:r>
    </w:p>
    <w:p>
      <w:r>
        <w:rPr>
          <w:rFonts w:ascii="Courier New" w:hAnsi="Courier New"/>
          <w:sz w:val="14"/>
        </w:rPr>
        <w:t>&lt;!DOCTYPE html&gt;</w:t>
        <w:br/>
        <w:t>&lt;html&gt;</w:t>
        <w:br/>
        <w:t>&lt;head&gt;&lt;title&gt;Авиакасса - визитка&lt;/title&gt;&lt;/head&gt;</w:t>
        <w:br/>
        <w:t>&lt;body&gt;</w:t>
        <w:br/>
        <w:t>&lt;h1&gt;Авиакасса «AIRLINE KG»&lt;/h1&gt;</w:t>
        <w:br/>
        <w:t>&lt;h2&gt;Покупка авиабилетов&lt;/h2&gt;</w:t>
        <w:br/>
        <w:t>&lt;h3&gt;Направления&lt;/h3&gt;</w:t>
        <w:br/>
        <w:t>&lt;h4&gt;Услуги&lt;/h4&gt;</w:t>
        <w:br/>
        <w:t>&lt;h5&gt;Помощь пассажирам&lt;/h5&gt;</w:t>
        <w:br/>
        <w:t>&lt;h6&gt;Учебный сайт&lt;/h6&gt;</w:t>
        <w:br/>
        <w:t>&lt;p&gt;Наша авиакасса помогает подобрать авиабилеты для путешествий.&lt;/p&gt;</w:t>
        <w:br/>
        <w:t>&lt;div&gt;&lt;font size="5" color="blue" face="Arial"&gt;Быстрый поиск авиабилетов&lt;/font&gt;&lt;/div&gt;</w:t>
        <w:br/>
        <w:t>&lt;pre&gt;Маршрут: Бишкек - Стамбул</w:t>
        <w:br/>
        <w:t>Класс: Эконом</w:t>
        <w:br/>
        <w:t>Багаж: 20 кг&lt;/pre&gt;</w:t>
        <w:br/>
        <w:t>&lt;blockquote&gt;Хорошее путешествие начинается с правильно выбранного маршрута.&lt;/blockquote&gt;</w:t>
        <w:br/>
        <w:t>&lt;p&gt;&lt;u&gt;Удобный выбор&lt;/u&gt;, &lt;i&gt;простое оформление&lt;/i&gt;, &lt;s&gt;без лишних сложностей&lt;/s&gt;.&lt;/p&gt;</w:t>
        <w:br/>
        <w:t>&lt;p&gt;Стоимость&lt;sup&gt;*&lt;/sup&gt; и данные пассажира&lt;sub&gt;1&lt;/sub&gt;.&lt;/p&gt;</w:t>
        <w:br/>
        <w:t>&lt;p&gt;Специальные символы: &amp;copy; &amp;amp; &amp;lt; &amp;gt; &amp;rarr;&lt;/p&gt;</w:t>
        <w:br/>
        <w:t>&lt;address&gt;Суранбаев Байтур&lt;br&gt;Группа ИВТ 1-25&lt;br&gt;Кыргызстан&lt;/address&gt;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home.html</w:t>
      </w:r>
    </w:p>
    <w:p>
      <w:r>
        <w:rPr>
          <w:rFonts w:ascii="Courier New" w:hAnsi="Courier New"/>
          <w:sz w:val="14"/>
        </w:rPr>
        <w:t>&lt;!DOCTYPE html&gt;</w:t>
        <w:br/>
        <w:t>&lt;html&gt;</w:t>
        <w:br/>
        <w:t>&lt;head&gt;&lt;title&gt;Авиакасса - Главная&lt;/title&gt;&lt;/head&gt;</w:t>
        <w:br/>
        <w:t>&lt;body&gt;</w:t>
        <w:br/>
        <w:t>&lt;h1 id="top"&gt;Авиакасса «AIRLINE KG»&lt;/h1&gt;</w:t>
        <w:br/>
        <w:t>&lt;p&gt;&lt;a href="#flights"&gt;Рейсы&lt;/a&gt; | &lt;a href="#tickets"&gt;Билеты&lt;/a&gt; | &lt;a href="flights.html"&gt;Направления&lt;/a&gt; | &lt;a href="contacts.html"&gt;Контакты&lt;/a&gt; | &lt;a href="task3.html" target="_blank"&gt;Визитка сайта&lt;/a&gt;&lt;/p&gt;</w:t>
        <w:br/>
        <w:t>&lt;hr&gt;</w:t>
        <w:br/>
        <w:t>&lt;h2 id="flights"&gt;Рейсы&lt;/h2&gt;</w:t>
        <w:br/>
        <w:t>&lt;p&gt;В авиакассе можно подобрать рейс по нужному направлению.&lt;/p&gt;</w:t>
        <w:br/>
        <w:t>&lt;h2 id="tickets"&gt;Билеты&lt;/h2&gt;</w:t>
        <w:br/>
        <w:t>&lt;p&gt;Для покупки билета нужно выбрать направление, дату и класс обслуживания.&lt;/p&gt;</w:t>
        <w:br/>
        <w:t>&lt;p&gt;&lt;a href="#top"&gt;Вернуться наверх&lt;/a&gt;&lt;/p&gt;</w:t>
        <w:br/>
        <w:t>&lt;h2&gt;О сайте&lt;/h2&gt;</w:t>
        <w:br/>
        <w:t>&lt;p&gt;Это учебный сайт, созданный для лабораторной работы №1.&lt;/p&gt;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flights.html</w:t>
      </w:r>
    </w:p>
    <w:p>
      <w:r>
        <w:rPr>
          <w:rFonts w:ascii="Courier New" w:hAnsi="Courier New"/>
          <w:sz w:val="14"/>
        </w:rPr>
        <w:t>&lt;!DOCTYPE html&gt;</w:t>
        <w:br/>
        <w:t>&lt;html&gt;</w:t>
        <w:br/>
        <w:t>&lt;head&gt;&lt;title&gt;Направления&lt;/title&gt;&lt;/head&gt;</w:t>
        <w:br/>
        <w:t>&lt;body&gt;</w:t>
        <w:br/>
        <w:t>&lt;h1&gt;Направления&lt;/h1&gt;</w:t>
        <w:br/>
        <w:t>&lt;img src="images/airline.jpg" width="500" height="281" align="left" alt="Авиакасса" hspace="20" vspace="10"&gt;</w:t>
        <w:br/>
        <w:t>&lt;p&gt;Бишкек - Стамбул&lt;/p&gt;&lt;p&gt;Бишкек - Алматы&lt;/p&gt;&lt;p&gt;Бишкек - Москва&lt;/p&gt;&lt;p&gt;Бишкек - Дубай&lt;/p&gt;</w:t>
        <w:br/>
        <w:t>&lt;p&gt;&lt;a href="home.html"&gt;Вернуться на главную&lt;/a&gt;&lt;/p&gt;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contacts.html</w:t>
      </w:r>
    </w:p>
    <w:p>
      <w:r>
        <w:rPr>
          <w:rFonts w:ascii="Courier New" w:hAnsi="Courier New"/>
          <w:sz w:val="14"/>
        </w:rPr>
        <w:t>&lt;!DOCTYPE html&gt;</w:t>
        <w:br/>
        <w:t>&lt;html&gt;</w:t>
        <w:br/>
        <w:t>&lt;head&gt;&lt;title&gt;Контакты&lt;/title&gt;&lt;/head&gt;</w:t>
        <w:br/>
        <w:t>&lt;body&gt;</w:t>
        <w:br/>
        <w:t>&lt;h1&gt;Контакты авиакассы&lt;/h1&gt;</w:t>
        <w:br/>
        <w:t>&lt;img src="images/airline.jpg" width="350" alt="Авиакасса" align="right" hspace="20" vspace="10"&gt;</w:t>
        <w:br/>
        <w:t>&lt;p&gt;Телефон: +996 (000) 000-000&lt;/p&gt;&lt;p&gt;E-mail: airline@example.com&lt;/p&gt;&lt;p&gt;Адрес: Бишкек, Кыргызстан&lt;/p&gt;</w:t>
        <w:br/>
        <w:t>&lt;p&gt;&lt;a href="home.html"&gt;Вернуться на главную&lt;/a&gt;&lt;/p&gt;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task5.html</w:t>
      </w:r>
    </w:p>
    <w:p>
      <w:r>
        <w:rPr>
          <w:rFonts w:ascii="Courier New" w:hAnsi="Courier New"/>
          <w:sz w:val="14"/>
        </w:rPr>
        <w:t>&lt;!DOCTYPE html&gt;</w:t>
        <w:br/>
        <w:t>&lt;html&gt;</w:t>
        <w:br/>
        <w:t>&lt;head&gt;&lt;title&gt;Задание 5 - Изображения&lt;/title&gt;&lt;/head&gt;</w:t>
        <w:br/>
        <w:t>&lt;body background="images/background.jpg"&gt;</w:t>
        <w:br/>
        <w:t>&lt;h1&gt;Задание 5&lt;/h1&gt;</w:t>
        <w:br/>
        <w:t>&lt;p&gt;&lt;img src="images/airline.jpg" width="500" height="281" align="left" alt="Самолёт" hspace="20" vspace="10"&gt;Это изображение размещено с обтеканием текста.&lt;/p&gt;</w:t>
        <w:br/>
        <w:t>&lt;br&gt;&lt;br&gt;&lt;br&gt;&lt;br&gt;&lt;br&gt;</w:t>
        <w:br/>
        <w:t>&lt;p&gt;Изображение является ссылкой:&lt;/p&gt;</w:t>
        <w:br/>
        <w:t>&lt;a href="flights.html"&gt;&lt;img src="images/airline.jpg" width="300" alt="Перейти к рейсам"&gt;&lt;/a&gt;</w:t>
        <w:br/>
        <w:t>&lt;h2&gt;Карта изображений&lt;/h2&gt;</w:t>
        <w:br/>
        <w:t>&lt;img src="images/menu.png" width="900" height="300" alt="Меню сайта" usemap="#menu"&gt;</w:t>
        <w:br/>
        <w:t>&lt;map name="menu"&gt;</w:t>
        <w:br/>
        <w:t>&lt;area shape="rect" coords="30,70,270,230" href="flights.html" title="Рейсы" alt="Рейсы"&gt;</w:t>
        <w:br/>
        <w:t>&lt;area shape="circle" coords="450,160,100" href="task2.html" title="Билеты" alt="Билеты"&gt;</w:t>
        <w:br/>
        <w:t>&lt;area shape="poly" coords="670,235,750,60,850,235" href="contacts.html" title="Сервис" alt="Сервис"&gt;</w:t>
        <w:br/>
        <w:t>&lt;/map&gt;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task6.html</w:t>
      </w:r>
    </w:p>
    <w:p>
      <w:r>
        <w:rPr>
          <w:rFonts w:ascii="Courier New" w:hAnsi="Courier New"/>
          <w:sz w:val="14"/>
        </w:rPr>
        <w:t>&lt;!DOCTYPE html&gt;</w:t>
        <w:br/>
        <w:t>&lt;html&gt;</w:t>
        <w:br/>
        <w:t>&lt;head&gt;&lt;title&gt;Задание 6 - Полигональная область&lt;/title&gt;&lt;/head&gt;</w:t>
        <w:br/>
        <w:t>&lt;body&gt;</w:t>
        <w:br/>
        <w:t>&lt;h1&gt;Задание 6&lt;/h1&gt;</w:t>
        <w:br/>
        <w:t>&lt;p&gt;Область Кыргызстана сделана с помощью shape="poly" по контуру реальной политической карты (источник: CIA World Factbook, Wikimedia Commons, общественное достояние). Переход не выполняется, используется nohref.&lt;/p&gt;</w:t>
        <w:br/>
        <w:t>&lt;img src="images/map.jpg" width="900" height="456" alt="Политическая карта Кыргызстана" usemap="#country"&gt;</w:t>
        <w:br/>
        <w:t>&lt;map name="country"&gt;</w:t>
        <w:br/>
        <w:t>&lt;area shape="poly" coords="876,127,739,54,500,65,397,26,355,97,202,65,161,111,179,132,104,188,172,227,229,205,311,282,237,328,43,336,23,388,198,392,255,429,377,408,392,348,525,293,530,321,580,314,618,246,714,240,756,188" nohref title="Кыргызстан" alt="Кыргызстан"&gt;</w:t>
        <w:br/>
        <w:t>&lt;/map&gt;</w:t>
        <w:br/>
        <w:t>&lt;p&gt;&lt;a href="home.html"&gt;Вернуться на главную&lt;/a&gt;&lt;/p&gt;</w:t>
        <w:br/>
        <w:t>&lt;/body&gt;</w:t>
        <w:br/>
        <w:t>&lt;/html&gt;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